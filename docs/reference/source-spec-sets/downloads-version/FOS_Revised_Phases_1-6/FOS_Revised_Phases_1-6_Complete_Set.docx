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0"/>
        <w:jc w:val="center"/>
      </w:pPr>
      <w:r>
        <w:rPr>
          <w:rFonts w:ascii="Aptos Display" w:hAnsi="Aptos Display"/>
          <w:b/>
          <w:color w:val="10213A"/>
          <w:sz w:val="56"/>
        </w:rPr>
        <w:t>FOUNDER OPERATING SYSTEM</w:t>
      </w:r>
    </w:p>
    <w:p>
      <w:pPr>
        <w:spacing w:before="480"/>
        <w:jc w:val="center"/>
      </w:pPr>
      <w:r>
        <w:rPr>
          <w:rFonts w:ascii="Aptos Display" w:hAnsi="Aptos Display"/>
          <w:b/>
          <w:color w:val="1A365D"/>
          <w:sz w:val="42"/>
        </w:rPr>
        <w:t>Revised Dependencies and Phases 1-6 Complete Specification Set</w:t>
      </w:r>
    </w:p>
    <w:p>
      <w:pPr>
        <w:spacing w:before="240"/>
        <w:jc w:val="center"/>
      </w:pPr>
      <w:r>
        <w:rPr>
          <w:rFonts w:ascii="Aptos" w:hAnsi="Aptos"/>
          <w:color w:val="5B6573"/>
          <w:sz w:val="26"/>
        </w:rPr>
        <w:t>Required before and during revised Phases 1 through 6</w:t>
      </w:r>
    </w:p>
    <w:p>
      <w:pPr>
        <w:spacing w:before="2200"/>
        <w:jc w:val="center"/>
      </w:pPr>
      <w:r>
        <w:rPr>
          <w:rFonts w:ascii="Aptos" w:hAnsi="Aptos"/>
          <w:color w:val="5B6573"/>
          <w:sz w:val="20"/>
        </w:rPr>
        <w:t>FOS-TECH-PHASE-6  |  Version 3.0  |  2026-07-13</w:t>
      </w:r>
    </w:p>
    <w:p>
      <w:r>
        <w:br w:type="page"/>
      </w:r>
    </w:p>
    <w:p>
      <w:pPr>
        <w:pStyle w:val="Heading1"/>
      </w:pPr>
      <w:r>
        <w:t>Contents</w:t>
      </w:r>
    </w:p>
    <w:p>
      <w:pPr>
        <w:spacing w:after="60"/>
        <w:ind w:left="259" w:hanging="259"/>
      </w:pPr>
      <w:r>
        <w:rPr>
          <w:rFonts w:ascii="Aptos" w:hAnsi="Aptos"/>
          <w:color w:val="1A365D"/>
          <w:sz w:val="18"/>
        </w:rPr>
        <w:t>1. Executive decision</w:t>
      </w:r>
    </w:p>
    <w:p>
      <w:pPr>
        <w:spacing w:after="60"/>
        <w:ind w:left="259" w:hanging="259"/>
      </w:pPr>
      <w:r>
        <w:rPr>
          <w:rFonts w:ascii="Aptos" w:hAnsi="Aptos"/>
          <w:color w:val="1A365D"/>
          <w:sz w:val="18"/>
        </w:rPr>
        <w:t>2. Mandatory Phase 0 exit dependencies</w:t>
      </w:r>
    </w:p>
    <w:p>
      <w:pPr>
        <w:spacing w:after="60"/>
        <w:ind w:left="259" w:hanging="259"/>
      </w:pPr>
      <w:r>
        <w:rPr>
          <w:rFonts w:ascii="Aptos" w:hAnsi="Aptos"/>
          <w:color w:val="1A365D"/>
          <w:sz w:val="18"/>
        </w:rPr>
        <w:t>3. Compatibility refactors by shared contract</w:t>
      </w:r>
    </w:p>
    <w:p>
      <w:pPr>
        <w:spacing w:after="60"/>
        <w:ind w:left="259" w:hanging="259"/>
      </w:pPr>
      <w:r>
        <w:rPr>
          <w:rFonts w:ascii="Aptos" w:hAnsi="Aptos"/>
          <w:color w:val="1A365D"/>
          <w:sz w:val="18"/>
        </w:rPr>
        <w:t>4. Phase dependency graph</w:t>
      </w:r>
    </w:p>
    <w:p>
      <w:pPr>
        <w:spacing w:after="60"/>
        <w:ind w:left="259" w:hanging="259"/>
      </w:pPr>
      <w:r>
        <w:rPr>
          <w:rFonts w:ascii="Aptos" w:hAnsi="Aptos"/>
          <w:color w:val="1A365D"/>
          <w:sz w:val="18"/>
        </w:rPr>
        <w:t>5. Parallelization rules</w:t>
      </w:r>
    </w:p>
    <w:p>
      <w:pPr>
        <w:spacing w:after="60"/>
        <w:ind w:left="259" w:hanging="259"/>
      </w:pPr>
      <w:r>
        <w:rPr>
          <w:rFonts w:ascii="Aptos" w:hAnsi="Aptos"/>
          <w:color w:val="1A365D"/>
          <w:sz w:val="18"/>
        </w:rPr>
        <w:t>6. Refactor-first decision matrix</w:t>
      </w:r>
    </w:p>
    <w:p>
      <w:pPr>
        <w:spacing w:after="60"/>
        <w:ind w:left="259" w:hanging="259"/>
      </w:pPr>
      <w:r>
        <w:rPr>
          <w:rFonts w:ascii="Aptos" w:hAnsi="Aptos"/>
          <w:color w:val="1A365D"/>
          <w:sz w:val="18"/>
        </w:rPr>
        <w:t>7. Cross-phase implementation gates</w:t>
      </w:r>
    </w:p>
    <w:p>
      <w:pPr>
        <w:spacing w:after="60"/>
        <w:ind w:left="259" w:hanging="259"/>
      </w:pPr>
      <w:r>
        <w:rPr>
          <w:rFonts w:ascii="Aptos" w:hAnsi="Aptos"/>
          <w:color w:val="1A365D"/>
          <w:sz w:val="18"/>
        </w:rPr>
        <w:t>8. Required repository deliverables before Phase 1</w:t>
      </w:r>
    </w:p>
    <w:p>
      <w:pPr>
        <w:spacing w:after="60"/>
        <w:ind w:left="259" w:hanging="259"/>
      </w:pPr>
      <w:r>
        <w:rPr>
          <w:rFonts w:ascii="Aptos" w:hAnsi="Aptos"/>
          <w:color w:val="1A365D"/>
          <w:sz w:val="18"/>
        </w:rPr>
        <w:t>9. Recommended implementation order</w:t>
      </w:r>
    </w:p>
    <w:p>
      <w:pPr>
        <w:spacing w:after="60"/>
        <w:ind w:left="259" w:hanging="259"/>
      </w:pPr>
      <w:r>
        <w:rPr>
          <w:rFonts w:ascii="Aptos" w:hAnsi="Aptos"/>
          <w:color w:val="1A365D"/>
          <w:sz w:val="18"/>
        </w:rPr>
        <w:t>10. Definition of dependency readiness</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success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Preconditions and required Phase 0 records</w:t>
      </w:r>
    </w:p>
    <w:p>
      <w:pPr>
        <w:spacing w:after="60"/>
        <w:ind w:left="259" w:hanging="259"/>
      </w:pPr>
      <w:r>
        <w:rPr>
          <w:rFonts w:ascii="Aptos" w:hAnsi="Aptos"/>
          <w:color w:val="1A365D"/>
          <w:sz w:val="18"/>
        </w:rPr>
        <w:t>5. Architecture and module boundaries</w:t>
      </w:r>
    </w:p>
    <w:p>
      <w:pPr>
        <w:spacing w:after="60"/>
        <w:ind w:left="259" w:hanging="259"/>
      </w:pPr>
      <w:r>
        <w:rPr>
          <w:rFonts w:ascii="Aptos" w:hAnsi="Aptos"/>
          <w:color w:val="1A365D"/>
          <w:sz w:val="18"/>
        </w:rPr>
        <w:t>6. Domain model extensions</w:t>
      </w:r>
    </w:p>
    <w:p>
      <w:pPr>
        <w:spacing w:after="60"/>
        <w:ind w:left="259" w:hanging="259"/>
      </w:pPr>
      <w:r>
        <w:rPr>
          <w:rFonts w:ascii="Aptos" w:hAnsi="Aptos"/>
          <w:color w:val="1A365D"/>
          <w:sz w:val="18"/>
        </w:rPr>
        <w:t>7. Artifact types and workspace projections</w:t>
      </w:r>
    </w:p>
    <w:p>
      <w:pPr>
        <w:spacing w:after="60"/>
        <w:ind w:left="259" w:hanging="259"/>
      </w:pPr>
      <w:r>
        <w:rPr>
          <w:rFonts w:ascii="Aptos" w:hAnsi="Aptos"/>
          <w:color w:val="1A365D"/>
          <w:sz w:val="18"/>
        </w:rPr>
        <w:t>8. Agent specifications</w:t>
      </w:r>
    </w:p>
    <w:p>
      <w:pPr>
        <w:spacing w:after="60"/>
        <w:ind w:left="259" w:hanging="259"/>
      </w:pPr>
      <w:r>
        <w:rPr>
          <w:rFonts w:ascii="Aptos" w:hAnsi="Aptos"/>
          <w:color w:val="1A365D"/>
          <w:sz w:val="18"/>
        </w:rPr>
        <w:t>9. Core workflows</w:t>
      </w:r>
    </w:p>
    <w:p>
      <w:pPr>
        <w:spacing w:after="60"/>
        <w:ind w:left="259" w:hanging="259"/>
      </w:pPr>
      <w:r>
        <w:rPr>
          <w:rFonts w:ascii="Aptos" w:hAnsi="Aptos"/>
          <w:color w:val="1A365D"/>
          <w:sz w:val="18"/>
        </w:rPr>
        <w:t>10. APIs and commands</w:t>
      </w:r>
    </w:p>
    <w:p>
      <w:pPr>
        <w:spacing w:after="60"/>
        <w:ind w:left="259" w:hanging="259"/>
      </w:pPr>
      <w:r>
        <w:rPr>
          <w:rFonts w:ascii="Aptos" w:hAnsi="Aptos"/>
          <w:color w:val="1A365D"/>
          <w:sz w:val="18"/>
        </w:rPr>
        <w:t>11. Background jobs</w:t>
      </w:r>
    </w:p>
    <w:p>
      <w:pPr>
        <w:spacing w:after="60"/>
        <w:ind w:left="259" w:hanging="259"/>
      </w:pPr>
      <w:r>
        <w:rPr>
          <w:rFonts w:ascii="Aptos" w:hAnsi="Aptos"/>
          <w:color w:val="1A365D"/>
          <w:sz w:val="18"/>
        </w:rPr>
        <w:t>12. Deterministic policy gates</w:t>
      </w:r>
    </w:p>
    <w:p>
      <w:pPr>
        <w:spacing w:after="60"/>
        <w:ind w:left="259" w:hanging="259"/>
      </w:pPr>
      <w:r>
        <w:rPr>
          <w:rFonts w:ascii="Aptos" w:hAnsi="Aptos"/>
          <w:color w:val="1A365D"/>
          <w:sz w:val="18"/>
        </w:rPr>
        <w:t>13. Testing</w:t>
      </w:r>
    </w:p>
    <w:p>
      <w:pPr>
        <w:spacing w:after="60"/>
        <w:ind w:left="259" w:hanging="259"/>
      </w:pPr>
      <w:r>
        <w:rPr>
          <w:rFonts w:ascii="Aptos" w:hAnsi="Aptos"/>
          <w:color w:val="1A365D"/>
          <w:sz w:val="18"/>
        </w:rPr>
        <w:t>14. Work packages</w:t>
      </w:r>
    </w:p>
    <w:p>
      <w:pPr>
        <w:spacing w:after="60"/>
        <w:ind w:left="259" w:hanging="259"/>
      </w:pPr>
      <w:r>
        <w:rPr>
          <w:rFonts w:ascii="Aptos" w:hAnsi="Aptos"/>
          <w:color w:val="1A365D"/>
          <w:sz w:val="18"/>
        </w:rPr>
        <w:t>15. Deployment gates</w:t>
      </w:r>
    </w:p>
    <w:p>
      <w:pPr>
        <w:spacing w:after="60"/>
        <w:ind w:left="259" w:hanging="259"/>
      </w:pPr>
      <w:r>
        <w:rPr>
          <w:rFonts w:ascii="Aptos" w:hAnsi="Aptos"/>
          <w:color w:val="1A365D"/>
          <w:sz w:val="18"/>
        </w:rPr>
        <w:t>16.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success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 extensions</w:t>
      </w:r>
    </w:p>
    <w:p>
      <w:pPr>
        <w:spacing w:after="60"/>
        <w:ind w:left="259" w:hanging="259"/>
      </w:pPr>
      <w:r>
        <w:rPr>
          <w:rFonts w:ascii="Aptos" w:hAnsi="Aptos"/>
          <w:color w:val="1A365D"/>
          <w:sz w:val="18"/>
        </w:rPr>
        <w:t>5. Artifact types and Notion workspace</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Workflows</w:t>
      </w:r>
    </w:p>
    <w:p>
      <w:pPr>
        <w:spacing w:after="60"/>
        <w:ind w:left="259" w:hanging="259"/>
      </w:pPr>
      <w:r>
        <w:rPr>
          <w:rFonts w:ascii="Aptos" w:hAnsi="Aptos"/>
          <w:color w:val="1A365D"/>
          <w:sz w:val="18"/>
        </w:rPr>
        <w:t>8. APIs and jobs</w:t>
      </w:r>
    </w:p>
    <w:p>
      <w:pPr>
        <w:spacing w:after="60"/>
        <w:ind w:left="259" w:hanging="259"/>
      </w:pPr>
      <w:r>
        <w:rPr>
          <w:rFonts w:ascii="Aptos" w:hAnsi="Aptos"/>
          <w:color w:val="1A365D"/>
          <w:sz w:val="18"/>
        </w:rPr>
        <w:t>9. Deterministic safeguards</w:t>
      </w:r>
    </w:p>
    <w:p>
      <w:pPr>
        <w:spacing w:after="60"/>
        <w:ind w:left="259" w:hanging="259"/>
      </w:pPr>
      <w:r>
        <w:rPr>
          <w:rFonts w:ascii="Aptos" w:hAnsi="Aptos"/>
          <w:color w:val="1A365D"/>
          <w:sz w:val="18"/>
        </w:rPr>
        <w:t>10. Tests</w:t>
      </w:r>
    </w:p>
    <w:p>
      <w:pPr>
        <w:spacing w:after="60"/>
        <w:ind w:left="259" w:hanging="259"/>
      </w:pPr>
      <w:r>
        <w:rPr>
          <w:rFonts w:ascii="Aptos" w:hAnsi="Aptos"/>
          <w:color w:val="1A365D"/>
          <w:sz w:val="18"/>
        </w:rPr>
        <w:t>11. Work packages</w:t>
      </w:r>
    </w:p>
    <w:p>
      <w:pPr>
        <w:spacing w:after="60"/>
        <w:ind w:left="259" w:hanging="259"/>
      </w:pPr>
      <w:r>
        <w:rPr>
          <w:rFonts w:ascii="Aptos" w:hAnsi="Aptos"/>
          <w:color w:val="1A365D"/>
          <w:sz w:val="18"/>
        </w:rPr>
        <w:t>12.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w:t>
      </w:r>
    </w:p>
    <w:p>
      <w:pPr>
        <w:spacing w:after="60"/>
        <w:ind w:left="259" w:hanging="259"/>
      </w:pPr>
      <w:r>
        <w:rPr>
          <w:rFonts w:ascii="Aptos" w:hAnsi="Aptos"/>
          <w:color w:val="1A365D"/>
          <w:sz w:val="18"/>
        </w:rPr>
        <w:t>5. Workspace projections</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Required test suites</w:t>
      </w:r>
    </w:p>
    <w:p>
      <w:pPr>
        <w:spacing w:after="60"/>
        <w:ind w:left="259" w:hanging="259"/>
      </w:pPr>
      <w:r>
        <w:rPr>
          <w:rFonts w:ascii="Aptos" w:hAnsi="Aptos"/>
          <w:color w:val="1A365D"/>
          <w:sz w:val="18"/>
        </w:rPr>
        <w:t>8. Core workflows</w:t>
      </w:r>
    </w:p>
    <w:p>
      <w:pPr>
        <w:spacing w:after="60"/>
        <w:ind w:left="259" w:hanging="259"/>
      </w:pPr>
      <w:r>
        <w:rPr>
          <w:rFonts w:ascii="Aptos" w:hAnsi="Aptos"/>
          <w:color w:val="1A365D"/>
          <w:sz w:val="18"/>
        </w:rPr>
        <w:t>9. APIs and jobs</w:t>
      </w:r>
    </w:p>
    <w:p>
      <w:pPr>
        <w:spacing w:after="60"/>
        <w:ind w:left="259" w:hanging="259"/>
      </w:pPr>
      <w:r>
        <w:rPr>
          <w:rFonts w:ascii="Aptos" w:hAnsi="Aptos"/>
          <w:color w:val="1A365D"/>
          <w:sz w:val="18"/>
        </w:rPr>
        <w:t>10. Deterministic gates</w:t>
      </w:r>
    </w:p>
    <w:p>
      <w:pPr>
        <w:spacing w:after="60"/>
        <w:ind w:left="259" w:hanging="259"/>
      </w:pPr>
      <w:r>
        <w:rPr>
          <w:rFonts w:ascii="Aptos" w:hAnsi="Aptos"/>
          <w:color w:val="1A365D"/>
          <w:sz w:val="18"/>
        </w:rPr>
        <w:t>11. Tests</w:t>
      </w:r>
    </w:p>
    <w:p>
      <w:pPr>
        <w:spacing w:after="60"/>
        <w:ind w:left="259" w:hanging="259"/>
      </w:pPr>
      <w:r>
        <w:rPr>
          <w:rFonts w:ascii="Aptos" w:hAnsi="Aptos"/>
          <w:color w:val="1A365D"/>
          <w:sz w:val="18"/>
        </w:rPr>
        <w:t>12. Work packages</w:t>
      </w:r>
    </w:p>
    <w:p>
      <w:pPr>
        <w:spacing w:after="60"/>
        <w:ind w:left="259" w:hanging="259"/>
      </w:pPr>
      <w:r>
        <w:rPr>
          <w:rFonts w:ascii="Aptos" w:hAnsi="Aptos"/>
          <w:color w:val="1A365D"/>
          <w:sz w:val="18"/>
        </w:rPr>
        <w:t>13.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w:t>
      </w:r>
    </w:p>
    <w:p>
      <w:pPr>
        <w:spacing w:after="60"/>
        <w:ind w:left="259" w:hanging="259"/>
      </w:pPr>
      <w:r>
        <w:rPr>
          <w:rFonts w:ascii="Aptos" w:hAnsi="Aptos"/>
          <w:color w:val="1A365D"/>
          <w:sz w:val="18"/>
        </w:rPr>
        <w:t>5. Notion workspace</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Workflows</w:t>
      </w:r>
    </w:p>
    <w:p>
      <w:pPr>
        <w:spacing w:after="60"/>
        <w:ind w:left="259" w:hanging="259"/>
      </w:pPr>
      <w:r>
        <w:rPr>
          <w:rFonts w:ascii="Aptos" w:hAnsi="Aptos"/>
          <w:color w:val="1A365D"/>
          <w:sz w:val="18"/>
        </w:rPr>
        <w:t>8. APIs and jobs</w:t>
      </w:r>
    </w:p>
    <w:p>
      <w:pPr>
        <w:spacing w:after="60"/>
        <w:ind w:left="259" w:hanging="259"/>
      </w:pPr>
      <w:r>
        <w:rPr>
          <w:rFonts w:ascii="Aptos" w:hAnsi="Aptos"/>
          <w:color w:val="1A365D"/>
          <w:sz w:val="18"/>
        </w:rPr>
        <w:t>9. Deterministic safeguards</w:t>
      </w:r>
    </w:p>
    <w:p>
      <w:pPr>
        <w:spacing w:after="60"/>
        <w:ind w:left="259" w:hanging="259"/>
      </w:pPr>
      <w:r>
        <w:rPr>
          <w:rFonts w:ascii="Aptos" w:hAnsi="Aptos"/>
          <w:color w:val="1A365D"/>
          <w:sz w:val="18"/>
        </w:rPr>
        <w:t>10. Tests</w:t>
      </w:r>
    </w:p>
    <w:p>
      <w:pPr>
        <w:spacing w:after="60"/>
        <w:ind w:left="259" w:hanging="259"/>
      </w:pPr>
      <w:r>
        <w:rPr>
          <w:rFonts w:ascii="Aptos" w:hAnsi="Aptos"/>
          <w:color w:val="1A365D"/>
          <w:sz w:val="18"/>
        </w:rPr>
        <w:t>11. Work packages</w:t>
      </w:r>
    </w:p>
    <w:p>
      <w:pPr>
        <w:spacing w:after="60"/>
        <w:ind w:left="259" w:hanging="259"/>
      </w:pPr>
      <w:r>
        <w:rPr>
          <w:rFonts w:ascii="Aptos" w:hAnsi="Aptos"/>
          <w:color w:val="1A365D"/>
          <w:sz w:val="18"/>
        </w:rPr>
        <w:t>12.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w:t>
      </w:r>
    </w:p>
    <w:p>
      <w:pPr>
        <w:spacing w:after="60"/>
        <w:ind w:left="259" w:hanging="259"/>
      </w:pPr>
      <w:r>
        <w:rPr>
          <w:rFonts w:ascii="Aptos" w:hAnsi="Aptos"/>
          <w:color w:val="1A365D"/>
          <w:sz w:val="18"/>
        </w:rPr>
        <w:t>5. Notion workspace</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Workflows</w:t>
      </w:r>
    </w:p>
    <w:p>
      <w:pPr>
        <w:spacing w:after="60"/>
        <w:ind w:left="259" w:hanging="259"/>
      </w:pPr>
      <w:r>
        <w:rPr>
          <w:rFonts w:ascii="Aptos" w:hAnsi="Aptos"/>
          <w:color w:val="1A365D"/>
          <w:sz w:val="18"/>
        </w:rPr>
        <w:t>8. APIs and jobs</w:t>
      </w:r>
    </w:p>
    <w:p>
      <w:pPr>
        <w:spacing w:after="60"/>
        <w:ind w:left="259" w:hanging="259"/>
      </w:pPr>
      <w:r>
        <w:rPr>
          <w:rFonts w:ascii="Aptos" w:hAnsi="Aptos"/>
          <w:color w:val="1A365D"/>
          <w:sz w:val="18"/>
        </w:rPr>
        <w:t>9. Deterministic safeguards</w:t>
      </w:r>
    </w:p>
    <w:p>
      <w:pPr>
        <w:spacing w:after="60"/>
        <w:ind w:left="259" w:hanging="259"/>
      </w:pPr>
      <w:r>
        <w:rPr>
          <w:rFonts w:ascii="Aptos" w:hAnsi="Aptos"/>
          <w:color w:val="1A365D"/>
          <w:sz w:val="18"/>
        </w:rPr>
        <w:t>10. Tests</w:t>
      </w:r>
    </w:p>
    <w:p>
      <w:pPr>
        <w:spacing w:after="60"/>
        <w:ind w:left="259" w:hanging="259"/>
      </w:pPr>
      <w:r>
        <w:rPr>
          <w:rFonts w:ascii="Aptos" w:hAnsi="Aptos"/>
          <w:color w:val="1A365D"/>
          <w:sz w:val="18"/>
        </w:rPr>
        <w:t>11. Work packages</w:t>
      </w:r>
    </w:p>
    <w:p>
      <w:pPr>
        <w:spacing w:after="60"/>
        <w:ind w:left="259" w:hanging="259"/>
      </w:pPr>
      <w:r>
        <w:rPr>
          <w:rFonts w:ascii="Aptos" w:hAnsi="Aptos"/>
          <w:color w:val="1A365D"/>
          <w:sz w:val="18"/>
        </w:rPr>
        <w:t>12.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w:t>
      </w:r>
    </w:p>
    <w:p>
      <w:pPr>
        <w:spacing w:after="60"/>
        <w:ind w:left="259" w:hanging="259"/>
      </w:pPr>
      <w:r>
        <w:rPr>
          <w:rFonts w:ascii="Aptos" w:hAnsi="Aptos"/>
          <w:color w:val="1A365D"/>
          <w:sz w:val="18"/>
        </w:rPr>
        <w:t>5. Notion Founder Command Center</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Prioritization model</w:t>
      </w:r>
    </w:p>
    <w:p>
      <w:pPr>
        <w:spacing w:after="60"/>
        <w:ind w:left="259" w:hanging="259"/>
      </w:pPr>
      <w:r>
        <w:rPr>
          <w:rFonts w:ascii="Aptos" w:hAnsi="Aptos"/>
          <w:color w:val="1A365D"/>
          <w:sz w:val="18"/>
        </w:rPr>
        <w:t>8. Workflows</w:t>
      </w:r>
    </w:p>
    <w:p>
      <w:pPr>
        <w:spacing w:after="60"/>
        <w:ind w:left="259" w:hanging="259"/>
      </w:pPr>
      <w:r>
        <w:rPr>
          <w:rFonts w:ascii="Aptos" w:hAnsi="Aptos"/>
          <w:color w:val="1A365D"/>
          <w:sz w:val="18"/>
        </w:rPr>
        <w:t>9. APIs and jobs</w:t>
      </w:r>
    </w:p>
    <w:p>
      <w:pPr>
        <w:spacing w:after="60"/>
        <w:ind w:left="259" w:hanging="259"/>
      </w:pPr>
      <w:r>
        <w:rPr>
          <w:rFonts w:ascii="Aptos" w:hAnsi="Aptos"/>
          <w:color w:val="1A365D"/>
          <w:sz w:val="18"/>
        </w:rPr>
        <w:t>10. Deterministic safeguards</w:t>
      </w:r>
    </w:p>
    <w:p>
      <w:pPr>
        <w:spacing w:after="60"/>
        <w:ind w:left="259" w:hanging="259"/>
      </w:pPr>
      <w:r>
        <w:rPr>
          <w:rFonts w:ascii="Aptos" w:hAnsi="Aptos"/>
          <w:color w:val="1A365D"/>
          <w:sz w:val="18"/>
        </w:rPr>
        <w:t>11. Tests</w:t>
      </w:r>
    </w:p>
    <w:p>
      <w:pPr>
        <w:spacing w:after="60"/>
        <w:ind w:left="259" w:hanging="259"/>
      </w:pPr>
      <w:r>
        <w:rPr>
          <w:rFonts w:ascii="Aptos" w:hAnsi="Aptos"/>
          <w:color w:val="1A365D"/>
          <w:sz w:val="18"/>
        </w:rPr>
        <w:t>12. Work packages</w:t>
      </w:r>
    </w:p>
    <w:p>
      <w:pPr>
        <w:spacing w:after="60"/>
        <w:ind w:left="259" w:hanging="259"/>
      </w:pPr>
      <w:r>
        <w:rPr>
          <w:rFonts w:ascii="Aptos" w:hAnsi="Aptos"/>
          <w:color w:val="1A365D"/>
          <w:sz w:val="18"/>
        </w:rPr>
        <w:t>13.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r>
        <w:br w:type="page"/>
      </w:r>
    </w:p>
    <w:p>
      <w:pPr>
        <w:pStyle w:val="BlockText"/>
      </w:pPr>
      <w:r>
        <w:t xml:space="preserve">This document defines the implementation order and compatibility work required after revised Phase 0. It is the dependency authority for the revised Phase 1 through Phase 6 specifications included in this package.</w:t>
      </w:r>
    </w:p>
    <w:p>
      <w:r>
        <w:pict>
          <v:rect style="width:0;height:1.5pt" o:hralign="center" o:hrstd="t" o:hr="t"/>
        </w:pict>
      </w:r>
    </w:p>
    <w:bookmarkStart w:id="20" w:name="X708141ae6bd84a2740c9ff47cc7ae453f39e957"/>
    <w:p>
      <w:pPr>
        <w:pStyle w:val="Heading1"/>
      </w:pPr>
      <w:r>
        <w:t xml:space="preserve">1. Executive decision</w:t>
      </w:r>
    </w:p>
    <w:p>
      <w:pPr>
        <w:pStyle w:val="FirstParagraph"/>
      </w:pPr>
      <w:r>
        <w:t xml:space="preserve">Do not begin Phase 1 feature implementation until the Phase 0 compatibility gate passes. Later phases may be designed in parallel, but their production code must not recreate or bypass Phase 0 services.</w:t>
      </w:r>
    </w:p>
    <w:p>
      <w:pPr>
        <w:pStyle w:val="BodyText"/>
      </w:pPr>
      <w:r>
        <w:t xml:space="preserve">The revised sequence is:</w:t>
      </w:r>
    </w:p>
    <w:p>
      <w:pPr>
        <w:pStyle w:val="SourceCode"/>
      </w:pPr>
      <w:r>
        <w:rPr>
          <w:rStyle w:val="VerbatimChar"/>
        </w:rPr>
        <w:t xml:space="preserve">Phase 0A compatibility refactor</w:t>
      </w:r>
      <w:r>
        <w:br/>
      </w:r>
      <w:r>
        <w:rPr>
          <w:rStyle w:val="VerbatimChar"/>
        </w:rPr>
        <w:t xml:space="preserve">    -&gt; Phase 0 foundation and Notion workspace adapter</w:t>
      </w:r>
      <w:r>
        <w:br/>
      </w:r>
      <w:r>
        <w:rPr>
          <w:rStyle w:val="VerbatimChar"/>
        </w:rPr>
        <w:t xml:space="preserve">    -&gt; Phase 1 enrollment revenue and beta-launch communications</w:t>
      </w:r>
      <w:r>
        <w:br/>
      </w:r>
      <w:r>
        <w:rPr>
          <w:rStyle w:val="VerbatimChar"/>
        </w:rPr>
        <w:t xml:space="preserve">    -&gt; Phase 2 beta activation, support, retention, and recurring editorial cadence</w:t>
      </w:r>
      <w:r>
        <w:br/>
      </w:r>
      <w:r>
        <w:rPr>
          <w:rStyle w:val="VerbatimChar"/>
        </w:rPr>
        <w:t xml:space="preserve">    -&gt; Phase 3 product learning, QA, releases, and customer proof</w:t>
      </w:r>
      <w:r>
        <w:br/>
      </w:r>
      <w:r>
        <w:rPr>
          <w:rStyle w:val="VerbatimChar"/>
        </w:rPr>
        <w:t xml:space="preserve">    -&gt; Phase 4 scaled marketing and communications operations</w:t>
      </w:r>
      <w:r>
        <w:br/>
      </w:r>
      <w:r>
        <w:rPr>
          <w:rStyle w:val="VerbatimChar"/>
        </w:rPr>
        <w:t xml:space="preserve">    -&gt; Phase 5 competitive, pricing, and market intelligence</w:t>
      </w:r>
      <w:r>
        <w:br/>
      </w:r>
      <w:r>
        <w:rPr>
          <w:rStyle w:val="VerbatimChar"/>
        </w:rPr>
        <w:t xml:space="preserve">    -&gt; Phase 6 founder chief of staff, command center, and automation governance</w:t>
      </w:r>
    </w:p>
    <w:p>
      <w:pPr>
        <w:pStyle w:val="FirstParagraph"/>
      </w:pPr>
      <w:r>
        <w:t xml:space="preserve">Marketing is no longer deferred to Phase 4. Its foundation is Phase 0, launch communications are Phase 1, recurring founder publishing begins in Phase 2, product proof and release communications mature in Phase 3, and scaled campaign operations arrive in Phase 4.</w:t>
      </w:r>
    </w:p>
    <w:bookmarkEnd w:id="20"/>
    <w:bookmarkStart w:id="21" w:name="Xbab68e4a6b8d4b2f5889f4102670e24a85c0e0a"/>
    <w:p>
      <w:pPr>
        <w:pStyle w:val="Heading1"/>
      </w:pPr>
      <w:r>
        <w:t xml:space="preserve">2. Mandatory Phase 0 exit dependencies</w:t>
      </w:r>
    </w:p>
    <w:p>
      <w:pPr>
        <w:pStyle w:val="FirstParagraph"/>
      </w:pPr>
      <w:r>
        <w:t xml:space="preserve">The following capabilities must exist before Phase 1 live activation:</w:t>
      </w:r>
    </w:p>
    <w:tbl>
      <w:tblPr>
        <w:tblStyle w:val="TableGrid"/>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EEF5"/>
          </w:tcPr>
          <w:p>
            <w:pPr>
              <w:pStyle w:val="Compact"/>
              <w:jc w:val="left"/>
            </w:pPr>
            <w:r>
              <w:rPr>
                <w:b/>
                <w:color w:val="10213A"/>
                <w:sz w:val="16"/>
              </w:rPr>
              <w:t xml:space="preserve">Dependency</w:t>
            </w:r>
          </w:p>
        </w:tc>
        <w:tc>
          <w:tcPr>
            <w:vAlign w:val="center"/>
            <w:shd w:fill="E8EEF5"/>
          </w:tcPr>
          <w:p>
            <w:pPr>
              <w:pStyle w:val="Compact"/>
              <w:jc w:val="left"/>
            </w:pPr>
            <w:r>
              <w:rPr>
                <w:b/>
                <w:color w:val="10213A"/>
                <w:sz w:val="16"/>
              </w:rPr>
              <w:t xml:space="preserve">Required state</w:t>
            </w:r>
          </w:p>
        </w:tc>
        <w:tc>
          <w:tcPr>
            <w:vAlign w:val="center"/>
            <w:shd w:fill="E8EEF5"/>
          </w:tcPr>
          <w:p>
            <w:pPr>
              <w:pStyle w:val="Compact"/>
              <w:jc w:val="left"/>
            </w:pPr>
            <w:r>
              <w:rPr>
                <w:b/>
                <w:color w:val="10213A"/>
                <w:sz w:val="16"/>
              </w:rPr>
              <w:t xml:space="preserve">Blocking reason</w:t>
            </w:r>
          </w:p>
        </w:tc>
      </w:tr>
      <w:tr>
        <w:tc>
          <w:tcPr/>
          <w:p>
            <w:pPr>
              <w:pStyle w:val="Compact"/>
              <w:jc w:val="left"/>
            </w:pPr>
            <w:r>
              <w:rPr>
                <w:sz w:val="16"/>
              </w:rPr>
              <w:t xml:space="preserve">Canonical</w:t>
            </w:r>
            <w:r>
              <w:rPr>
                <w:sz w:val="16"/>
              </w:rPr>
              <w:t xml:space="preserve"> </w:t>
            </w:r>
            <w:r>
              <w:rPr>
                <w:rStyle w:val="VerbatimChar"/>
                <w:sz w:val="16"/>
              </w:rPr>
              <w:t xml:space="preserve">FOSWorkspace</w:t>
            </w:r>
            <w:r>
              <w:rPr>
                <w:sz w:val="16"/>
              </w:rPr>
              <w:t xml:space="preserve"> </w:t>
            </w:r>
            <w:r>
              <w:rPr>
                <w:sz w:val="16"/>
              </w:rPr>
              <w:t xml:space="preserve">and authorization</w:t>
            </w:r>
          </w:p>
        </w:tc>
        <w:tc>
          <w:tcPr/>
          <w:p>
            <w:pPr>
              <w:pStyle w:val="Compact"/>
              <w:jc w:val="left"/>
            </w:pPr>
            <w:r>
              <w:rPr>
                <w:sz w:val="16"/>
              </w:rPr>
              <w:t xml:space="preserve">Production-ready</w:t>
            </w:r>
          </w:p>
        </w:tc>
        <w:tc>
          <w:tcPr/>
          <w:p>
            <w:pPr>
              <w:pStyle w:val="Compact"/>
              <w:jc w:val="left"/>
            </w:pPr>
            <w:r>
              <w:rPr>
                <w:sz w:val="16"/>
              </w:rPr>
              <w:t xml:space="preserve">All later records and projections require tenant isolation</w:t>
            </w:r>
          </w:p>
        </w:tc>
      </w:tr>
      <w:tr>
        <w:tc>
          <w:tcPr/>
          <w:p>
            <w:pPr>
              <w:pStyle w:val="Compact"/>
              <w:jc w:val="left"/>
            </w:pPr>
            <w:r>
              <w:rPr>
                <w:rStyle w:val="VerbatimChar"/>
                <w:sz w:val="16"/>
              </w:rPr>
              <w:t xml:space="preserve">ArtifactRecord</w:t>
            </w:r>
            <w:r>
              <w:rPr>
                <w:sz w:val="16"/>
              </w:rPr>
              <w:t xml:space="preserve"> </w:t>
            </w:r>
            <w:r>
              <w:rPr>
                <w:sz w:val="16"/>
              </w:rPr>
              <w:t xml:space="preserve">and</w:t>
            </w:r>
            <w:r>
              <w:rPr>
                <w:sz w:val="16"/>
              </w:rPr>
              <w:t xml:space="preserve"> </w:t>
            </w:r>
            <w:r>
              <w:rPr>
                <w:rStyle w:val="VerbatimChar"/>
                <w:sz w:val="16"/>
              </w:rPr>
              <w:t xml:space="preserve">ArtifactVersion</w:t>
            </w:r>
          </w:p>
        </w:tc>
        <w:tc>
          <w:tcPr/>
          <w:p>
            <w:pPr>
              <w:pStyle w:val="Compact"/>
              <w:jc w:val="left"/>
            </w:pPr>
            <w:r>
              <w:rPr>
                <w:sz w:val="16"/>
              </w:rPr>
              <w:t xml:space="preserve">Production-ready</w:t>
            </w:r>
          </w:p>
        </w:tc>
        <w:tc>
          <w:tcPr/>
          <w:p>
            <w:pPr>
              <w:pStyle w:val="Compact"/>
              <w:jc w:val="left"/>
            </w:pPr>
            <w:r>
              <w:rPr>
                <w:sz w:val="16"/>
              </w:rPr>
              <w:t xml:space="preserve">Every later phase produces editable versioned work</w:t>
            </w:r>
          </w:p>
        </w:tc>
      </w:tr>
      <w:tr>
        <w:tc>
          <w:tcPr/>
          <w:p>
            <w:pPr>
              <w:pStyle w:val="Compact"/>
              <w:jc w:val="left"/>
            </w:pPr>
            <w:r>
              <w:rPr>
                <w:sz w:val="16"/>
              </w:rPr>
              <w:t xml:space="preserve">Interface-independent</w:t>
            </w:r>
            <w:r>
              <w:rPr>
                <w:sz w:val="16"/>
              </w:rPr>
              <w:t xml:space="preserve"> </w:t>
            </w:r>
            <w:r>
              <w:rPr>
                <w:rStyle w:val="VerbatimChar"/>
                <w:sz w:val="16"/>
              </w:rPr>
              <w:t xml:space="preserve">Approval</w:t>
            </w:r>
          </w:p>
        </w:tc>
        <w:tc>
          <w:tcPr/>
          <w:p>
            <w:pPr>
              <w:pStyle w:val="Compact"/>
              <w:jc w:val="left"/>
            </w:pPr>
            <w:r>
              <w:rPr>
                <w:sz w:val="16"/>
              </w:rPr>
              <w:t xml:space="preserve">Production-ready</w:t>
            </w:r>
          </w:p>
        </w:tc>
        <w:tc>
          <w:tcPr/>
          <w:p>
            <w:pPr>
              <w:pStyle w:val="Compact"/>
              <w:jc w:val="left"/>
            </w:pPr>
            <w:r>
              <w:rPr>
                <w:sz w:val="16"/>
              </w:rPr>
              <w:t xml:space="preserve">Notion and native interfaces must share the same authority</w:t>
            </w:r>
          </w:p>
        </w:tc>
      </w:tr>
      <w:tr>
        <w:tc>
          <w:tcPr/>
          <w:p>
            <w:pPr>
              <w:pStyle w:val="Compact"/>
              <w:jc w:val="left"/>
            </w:pPr>
            <w:r>
              <w:rPr>
                <w:rStyle w:val="VerbatimChar"/>
                <w:sz w:val="16"/>
              </w:rPr>
              <w:t xml:space="preserve">WorkspaceCommand</w:t>
            </w:r>
            <w:r>
              <w:rPr>
                <w:sz w:val="16"/>
              </w:rPr>
              <w:t xml:space="preserve"> </w:t>
            </w:r>
            <w:r>
              <w:rPr>
                <w:sz w:val="16"/>
              </w:rPr>
              <w:t xml:space="preserve">validation</w:t>
            </w:r>
          </w:p>
        </w:tc>
        <w:tc>
          <w:tcPr/>
          <w:p>
            <w:pPr>
              <w:pStyle w:val="Compact"/>
              <w:jc w:val="left"/>
            </w:pPr>
            <w:r>
              <w:rPr>
                <w:sz w:val="16"/>
              </w:rPr>
              <w:t xml:space="preserve">Production-ready</w:t>
            </w:r>
          </w:p>
        </w:tc>
        <w:tc>
          <w:tcPr/>
          <w:p>
            <w:pPr>
              <w:pStyle w:val="Compact"/>
              <w:jc w:val="left"/>
            </w:pPr>
            <w:r>
              <w:rPr>
                <w:sz w:val="16"/>
              </w:rPr>
              <w:t xml:space="preserve">Founder actions in Notion must not directly mutate state</w:t>
            </w:r>
          </w:p>
        </w:tc>
      </w:tr>
      <w:tr>
        <w:tc>
          <w:tcPr/>
          <w:p>
            <w:pPr>
              <w:pStyle w:val="Compact"/>
              <w:jc w:val="left"/>
            </w:pPr>
            <w:r>
              <w:rPr>
                <w:sz w:val="16"/>
              </w:rPr>
              <w:t xml:space="preserve">Provider-neutral workspace adapter</w:t>
            </w:r>
          </w:p>
        </w:tc>
        <w:tc>
          <w:tcPr/>
          <w:p>
            <w:pPr>
              <w:pStyle w:val="Compact"/>
              <w:jc w:val="left"/>
            </w:pPr>
            <w:r>
              <w:rPr>
                <w:sz w:val="16"/>
              </w:rPr>
              <w:t xml:space="preserve">Production-ready</w:t>
            </w:r>
          </w:p>
        </w:tc>
        <w:tc>
          <w:tcPr/>
          <w:p>
            <w:pPr>
              <w:pStyle w:val="Compact"/>
              <w:jc w:val="left"/>
            </w:pPr>
            <w:r>
              <w:rPr>
                <w:sz w:val="16"/>
              </w:rPr>
              <w:t xml:space="preserve">Later phases must not embed Notion types in domain services</w:t>
            </w:r>
          </w:p>
        </w:tc>
      </w:tr>
      <w:tr>
        <w:tc>
          <w:tcPr/>
          <w:p>
            <w:pPr>
              <w:pStyle w:val="Compact"/>
              <w:jc w:val="left"/>
            </w:pPr>
            <w:r>
              <w:rPr>
                <w:sz w:val="16"/>
              </w:rPr>
              <w:t xml:space="preserve">Notion projection and reconciliation</w:t>
            </w:r>
          </w:p>
        </w:tc>
        <w:tc>
          <w:tcPr/>
          <w:p>
            <w:pPr>
              <w:pStyle w:val="Compact"/>
              <w:jc w:val="left"/>
            </w:pPr>
            <w:r>
              <w:rPr>
                <w:sz w:val="16"/>
              </w:rPr>
              <w:t xml:space="preserve">Production-ready</w:t>
            </w:r>
          </w:p>
        </w:tc>
        <w:tc>
          <w:tcPr/>
          <w:p>
            <w:pPr>
              <w:pStyle w:val="Compact"/>
              <w:jc w:val="left"/>
            </w:pPr>
            <w:r>
              <w:rPr>
                <w:sz w:val="16"/>
              </w:rPr>
              <w:t xml:space="preserve">Founder operations depend on safe working views</w:t>
            </w:r>
          </w:p>
        </w:tc>
      </w:tr>
      <w:tr>
        <w:tc>
          <w:tcPr/>
          <w:p>
            <w:pPr>
              <w:pStyle w:val="Compact"/>
              <w:jc w:val="left"/>
            </w:pPr>
            <w:r>
              <w:rPr>
                <w:sz w:val="16"/>
              </w:rPr>
              <w:t xml:space="preserve">Evidence and ProductClaim ledgers</w:t>
            </w:r>
          </w:p>
        </w:tc>
        <w:tc>
          <w:tcPr/>
          <w:p>
            <w:pPr>
              <w:pStyle w:val="Compact"/>
              <w:jc w:val="left"/>
            </w:pPr>
            <w:r>
              <w:rPr>
                <w:sz w:val="16"/>
              </w:rPr>
              <w:t xml:space="preserve">Production-ready</w:t>
            </w:r>
          </w:p>
        </w:tc>
        <w:tc>
          <w:tcPr/>
          <w:p>
            <w:pPr>
              <w:pStyle w:val="Compact"/>
              <w:jc w:val="left"/>
            </w:pPr>
            <w:r>
              <w:rPr>
                <w:sz w:val="16"/>
              </w:rPr>
              <w:t xml:space="preserve">Enrollment and marketing claims require deterministic validation</w:t>
            </w:r>
          </w:p>
        </w:tc>
      </w:tr>
      <w:tr>
        <w:tc>
          <w:tcPr/>
          <w:p>
            <w:pPr>
              <w:pStyle w:val="Compact"/>
              <w:jc w:val="left"/>
            </w:pPr>
            <w:r>
              <w:rPr>
                <w:sz w:val="16"/>
              </w:rPr>
              <w:t xml:space="preserve">Consent ledger</w:t>
            </w:r>
          </w:p>
        </w:tc>
        <w:tc>
          <w:tcPr/>
          <w:p>
            <w:pPr>
              <w:pStyle w:val="Compact"/>
              <w:jc w:val="left"/>
            </w:pPr>
            <w:r>
              <w:rPr>
                <w:sz w:val="16"/>
              </w:rPr>
              <w:t xml:space="preserve">Production-ready</w:t>
            </w:r>
          </w:p>
        </w:tc>
        <w:tc>
          <w:tcPr/>
          <w:p>
            <w:pPr>
              <w:pStyle w:val="Compact"/>
              <w:jc w:val="left"/>
            </w:pPr>
            <w:r>
              <w:rPr>
                <w:sz w:val="16"/>
              </w:rPr>
              <w:t xml:space="preserve">Beta, testimonial, referral, and marketing use depend on it</w:t>
            </w:r>
          </w:p>
        </w:tc>
      </w:tr>
      <w:tr>
        <w:tc>
          <w:tcPr/>
          <w:p>
            <w:pPr>
              <w:pStyle w:val="Compact"/>
              <w:jc w:val="left"/>
            </w:pPr>
            <w:r>
              <w:rPr>
                <w:sz w:val="16"/>
              </w:rPr>
              <w:t xml:space="preserve">Audience, channel, narrative, CTA, and voice policies</w:t>
            </w:r>
          </w:p>
        </w:tc>
        <w:tc>
          <w:tcPr/>
          <w:p>
            <w:pPr>
              <w:pStyle w:val="Compact"/>
              <w:jc w:val="left"/>
            </w:pPr>
            <w:r>
              <w:rPr>
                <w:sz w:val="16"/>
              </w:rPr>
              <w:t xml:space="preserve">Seeded and founder-approved</w:t>
            </w:r>
          </w:p>
        </w:tc>
        <w:tc>
          <w:tcPr/>
          <w:p>
            <w:pPr>
              <w:pStyle w:val="Compact"/>
              <w:jc w:val="left"/>
            </w:pPr>
            <w:r>
              <w:rPr>
                <w:sz w:val="16"/>
              </w:rPr>
              <w:t xml:space="preserve">Phase 1 launch communications require them</w:t>
            </w:r>
          </w:p>
        </w:tc>
      </w:tr>
      <w:tr>
        <w:tc>
          <w:tcPr/>
          <w:p>
            <w:pPr>
              <w:pStyle w:val="Compact"/>
              <w:jc w:val="left"/>
            </w:pPr>
            <w:r>
              <w:rPr>
                <w:sz w:val="16"/>
              </w:rPr>
              <w:t xml:space="preserve">Operational event and audit model</w:t>
            </w:r>
          </w:p>
        </w:tc>
        <w:tc>
          <w:tcPr/>
          <w:p>
            <w:pPr>
              <w:pStyle w:val="Compact"/>
              <w:jc w:val="left"/>
            </w:pPr>
            <w:r>
              <w:rPr>
                <w:sz w:val="16"/>
              </w:rPr>
              <w:t xml:space="preserve">Production-ready</w:t>
            </w:r>
          </w:p>
        </w:tc>
        <w:tc>
          <w:tcPr/>
          <w:p>
            <w:pPr>
              <w:pStyle w:val="Compact"/>
              <w:jc w:val="left"/>
            </w:pPr>
            <w:r>
              <w:rPr>
                <w:sz w:val="16"/>
              </w:rPr>
              <w:t xml:space="preserve">Funnel, beta, QA, content, and chief-of-staff metrics depend on it</w:t>
            </w:r>
          </w:p>
        </w:tc>
      </w:tr>
      <w:tr>
        <w:tc>
          <w:tcPr/>
          <w:p>
            <w:pPr>
              <w:pStyle w:val="Compact"/>
              <w:jc w:val="left"/>
            </w:pPr>
            <w:r>
              <w:rPr>
                <w:sz w:val="16"/>
              </w:rPr>
              <w:t xml:space="preserve">Feature flags and shadow-mode support</w:t>
            </w:r>
          </w:p>
        </w:tc>
        <w:tc>
          <w:tcPr/>
          <w:p>
            <w:pPr>
              <w:pStyle w:val="Compact"/>
              <w:jc w:val="left"/>
            </w:pPr>
            <w:r>
              <w:rPr>
                <w:sz w:val="16"/>
              </w:rPr>
              <w:t xml:space="preserve">Production-ready</w:t>
            </w:r>
          </w:p>
        </w:tc>
        <w:tc>
          <w:tcPr/>
          <w:p>
            <w:pPr>
              <w:pStyle w:val="Compact"/>
              <w:jc w:val="left"/>
            </w:pPr>
            <w:r>
              <w:rPr>
                <w:sz w:val="16"/>
              </w:rPr>
              <w:t xml:space="preserve">All agents require staged activation</w:t>
            </w:r>
          </w:p>
        </w:tc>
      </w:tr>
      <w:tr>
        <w:tc>
          <w:tcPr/>
          <w:p>
            <w:pPr>
              <w:pStyle w:val="Compact"/>
              <w:jc w:val="left"/>
            </w:pPr>
            <w:r>
              <w:rPr>
                <w:sz w:val="16"/>
              </w:rPr>
              <w:t xml:space="preserve">External-send and autopublish disabled</w:t>
            </w:r>
          </w:p>
        </w:tc>
        <w:tc>
          <w:tcPr/>
          <w:p>
            <w:pPr>
              <w:pStyle w:val="Compact"/>
              <w:jc w:val="left"/>
            </w:pPr>
            <w:r>
              <w:rPr>
                <w:sz w:val="16"/>
              </w:rPr>
              <w:t xml:space="preserve">Verified</w:t>
            </w:r>
          </w:p>
        </w:tc>
        <w:tc>
          <w:tcPr/>
          <w:p>
            <w:pPr>
              <w:pStyle w:val="Compact"/>
              <w:jc w:val="left"/>
            </w:pPr>
            <w:r>
              <w:rPr>
                <w:sz w:val="16"/>
              </w:rPr>
              <w:t xml:space="preserve">No agent may bypass founder control</w:t>
            </w:r>
          </w:p>
        </w:tc>
      </w:tr>
    </w:tbl>
    <w:bookmarkEnd w:id="21"/>
    <w:bookmarkStart w:id="27" w:name="Xed47eacdf46db1f33944b697957854e4520d7f7"/>
    <w:p>
      <w:pPr>
        <w:pStyle w:val="Heading1"/>
      </w:pPr>
      <w:r>
        <w:t xml:space="preserve">3. Compatibility refactors by shared contract</w:t>
      </w:r>
    </w:p>
    <w:bookmarkStart w:id="22" w:name="X8786e292a07f252e69f6ff8542e1169d3276bfc"/>
    <w:p>
      <w:pPr>
        <w:pStyle w:val="Heading2"/>
      </w:pPr>
      <w:r>
        <w:t xml:space="preserve">3.1 Generic artifact migration</w:t>
      </w:r>
    </w:p>
    <w:p>
      <w:pPr>
        <w:pStyle w:val="FirstParagraph"/>
      </w:pPr>
      <w:r>
        <w:t xml:space="preserve">Replace phase-specific mutable text records with a shared artifact contract.</w:t>
      </w:r>
    </w:p>
    <w:p>
      <w:pPr>
        <w:pStyle w:val="BodyText"/>
      </w:pPr>
      <w:r>
        <w:t xml:space="preserve">Required artifact categories by phase:</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Phase</w:t>
            </w:r>
          </w:p>
        </w:tc>
        <w:tc>
          <w:tcPr>
            <w:vAlign w:val="center"/>
            <w:shd w:fill="E8EEF5"/>
          </w:tcPr>
          <w:p>
            <w:pPr>
              <w:pStyle w:val="Compact"/>
              <w:jc w:val="left"/>
            </w:pPr>
            <w:r>
              <w:rPr>
                <w:b/>
                <w:color w:val="10213A"/>
                <w:sz w:val="16"/>
              </w:rPr>
              <w:t xml:space="preserve">Artifact categories</w:t>
            </w:r>
          </w:p>
        </w:tc>
      </w:tr>
      <w:tr>
        <w:tc>
          <w:tcPr/>
          <w:p>
            <w:pPr>
              <w:pStyle w:val="Compact"/>
              <w:jc w:val="left"/>
            </w:pPr>
            <w:r>
              <w:rPr>
                <w:sz w:val="16"/>
              </w:rPr>
              <w:t xml:space="preserve">1</w:t>
            </w:r>
          </w:p>
        </w:tc>
        <w:tc>
          <w:tcPr/>
          <w:p>
            <w:pPr>
              <w:pStyle w:val="Compact"/>
              <w:jc w:val="left"/>
            </w:pPr>
            <w:r>
              <w:rPr>
                <w:sz w:val="16"/>
              </w:rPr>
              <w:t xml:space="preserve">enrollment brief, call brief, follow-up, beta launch post, launch email, webinar invitation</w:t>
            </w:r>
          </w:p>
        </w:tc>
      </w:tr>
      <w:tr>
        <w:tc>
          <w:tcPr/>
          <w:p>
            <w:pPr>
              <w:pStyle w:val="Compact"/>
              <w:jc w:val="left"/>
            </w:pPr>
            <w:r>
              <w:rPr>
                <w:sz w:val="16"/>
              </w:rPr>
              <w:t xml:space="preserve">2</w:t>
            </w:r>
          </w:p>
        </w:tc>
        <w:tc>
          <w:tcPr/>
          <w:p>
            <w:pPr>
              <w:pStyle w:val="Compact"/>
              <w:jc w:val="left"/>
            </w:pPr>
            <w:r>
              <w:rPr>
                <w:sz w:val="16"/>
              </w:rPr>
              <w:t xml:space="preserve">onboarding plan, support response, intervention, LinkedIn post, Substack paper, editorial plan</w:t>
            </w:r>
          </w:p>
        </w:tc>
      </w:tr>
      <w:tr>
        <w:tc>
          <w:tcPr/>
          <w:p>
            <w:pPr>
              <w:pStyle w:val="Compact"/>
              <w:jc w:val="left"/>
            </w:pPr>
            <w:r>
              <w:rPr>
                <w:sz w:val="16"/>
              </w:rPr>
              <w:t xml:space="preserve">3</w:t>
            </w:r>
          </w:p>
        </w:tc>
        <w:tc>
          <w:tcPr/>
          <w:p>
            <w:pPr>
              <w:pStyle w:val="Compact"/>
              <w:jc w:val="left"/>
            </w:pPr>
            <w:r>
              <w:rPr>
                <w:sz w:val="16"/>
              </w:rPr>
              <w:t xml:space="preserve">product specification, test plan, release report, case study, release note, technical paper</w:t>
            </w:r>
          </w:p>
        </w:tc>
      </w:tr>
      <w:tr>
        <w:tc>
          <w:tcPr/>
          <w:p>
            <w:pPr>
              <w:pStyle w:val="Compact"/>
              <w:jc w:val="left"/>
            </w:pPr>
            <w:r>
              <w:rPr>
                <w:sz w:val="16"/>
              </w:rPr>
              <w:t xml:space="preserve">4</w:t>
            </w:r>
          </w:p>
        </w:tc>
        <w:tc>
          <w:tcPr/>
          <w:p>
            <w:pPr>
              <w:pStyle w:val="Compact"/>
              <w:jc w:val="left"/>
            </w:pPr>
            <w:r>
              <w:rPr>
                <w:sz w:val="16"/>
              </w:rPr>
              <w:t xml:space="preserve">campaign brief, content series, landing page, email sequence, carousel script, performance review</w:t>
            </w:r>
          </w:p>
        </w:tc>
      </w:tr>
      <w:tr>
        <w:tc>
          <w:tcPr/>
          <w:p>
            <w:pPr>
              <w:pStyle w:val="Compact"/>
              <w:jc w:val="left"/>
            </w:pPr>
            <w:r>
              <w:rPr>
                <w:sz w:val="16"/>
              </w:rPr>
              <w:t xml:space="preserve">5</w:t>
            </w:r>
          </w:p>
        </w:tc>
        <w:tc>
          <w:tcPr/>
          <w:p>
            <w:pPr>
              <w:pStyle w:val="Compact"/>
              <w:jc w:val="left"/>
            </w:pPr>
            <w:r>
              <w:rPr>
                <w:sz w:val="16"/>
              </w:rPr>
              <w:t xml:space="preserve">market brief, competitor comparison, pricing review, strategic alert</w:t>
            </w:r>
          </w:p>
        </w:tc>
      </w:tr>
      <w:tr>
        <w:tc>
          <w:tcPr/>
          <w:p>
            <w:pPr>
              <w:pStyle w:val="Compact"/>
              <w:jc w:val="left"/>
            </w:pPr>
            <w:r>
              <w:rPr>
                <w:sz w:val="16"/>
              </w:rPr>
              <w:t xml:space="preserve">6</w:t>
            </w:r>
          </w:p>
        </w:tc>
        <w:tc>
          <w:tcPr/>
          <w:p>
            <w:pPr>
              <w:pStyle w:val="Compact"/>
              <w:jc w:val="left"/>
            </w:pPr>
            <w:r>
              <w:rPr>
                <w:sz w:val="16"/>
              </w:rPr>
              <w:t xml:space="preserve">decision brief, operating review, strategic memo, automation proposal</w:t>
            </w:r>
          </w:p>
        </w:tc>
      </w:tr>
    </w:tbl>
    <w:p>
      <w:pPr>
        <w:pStyle w:val="BodyText"/>
      </w:pPr>
      <w:r>
        <w:t xml:space="preserve">Every artifact must support canonical metadata, version history, founder edits, evidence/claims/consent manifests, approval, projection, and supersession.</w:t>
      </w:r>
    </w:p>
    <w:bookmarkEnd w:id="22"/>
    <w:bookmarkStart w:id="23" w:name="X1db006b1cbf4155c2a51ac07cb37446b9ce39ef"/>
    <w:p>
      <w:pPr>
        <w:pStyle w:val="Heading2"/>
      </w:pPr>
      <w:r>
        <w:t xml:space="preserve">3.2 Workspace-command migration</w:t>
      </w:r>
    </w:p>
    <w:p>
      <w:pPr>
        <w:pStyle w:val="FirstParagraph"/>
      </w:pPr>
      <w:r>
        <w:t xml:space="preserve">No provider status value may be treated as canonical by itself. Required commands include:</w:t>
      </w:r>
    </w:p>
    <w:p>
      <w:pPr>
        <w:pStyle w:val="Compact"/>
        <w:numPr>
          <w:ilvl w:val="0"/>
          <w:numId w:val="1001"/>
        </w:numPr>
      </w:pPr>
      <w:r>
        <w:rPr>
          <w:rStyle w:val="VerbatimChar"/>
        </w:rPr>
        <w:t xml:space="preserve">approve_artifact</w:t>
      </w:r>
    </w:p>
    <w:p>
      <w:pPr>
        <w:pStyle w:val="Compact"/>
        <w:numPr>
          <w:ilvl w:val="0"/>
          <w:numId w:val="1001"/>
        </w:numPr>
      </w:pPr>
      <w:r>
        <w:rPr>
          <w:rStyle w:val="VerbatimChar"/>
        </w:rPr>
        <w:t xml:space="preserve">approve_with_edits</w:t>
      </w:r>
    </w:p>
    <w:p>
      <w:pPr>
        <w:pStyle w:val="Compact"/>
        <w:numPr>
          <w:ilvl w:val="0"/>
          <w:numId w:val="1001"/>
        </w:numPr>
      </w:pPr>
      <w:r>
        <w:rPr>
          <w:rStyle w:val="VerbatimChar"/>
        </w:rPr>
        <w:t xml:space="preserve">reject_artifact</w:t>
      </w:r>
    </w:p>
    <w:p>
      <w:pPr>
        <w:pStyle w:val="Compact"/>
        <w:numPr>
          <w:ilvl w:val="0"/>
          <w:numId w:val="1001"/>
        </w:numPr>
      </w:pPr>
      <w:r>
        <w:rPr>
          <w:rStyle w:val="VerbatimChar"/>
        </w:rPr>
        <w:t xml:space="preserve">defer_item</w:t>
      </w:r>
    </w:p>
    <w:p>
      <w:pPr>
        <w:pStyle w:val="Compact"/>
        <w:numPr>
          <w:ilvl w:val="0"/>
          <w:numId w:val="1001"/>
        </w:numPr>
      </w:pPr>
      <w:r>
        <w:rPr>
          <w:rStyle w:val="VerbatimChar"/>
        </w:rPr>
        <w:t xml:space="preserve">request_revision</w:t>
      </w:r>
    </w:p>
    <w:p>
      <w:pPr>
        <w:pStyle w:val="Compact"/>
        <w:numPr>
          <w:ilvl w:val="0"/>
          <w:numId w:val="1001"/>
        </w:numPr>
      </w:pPr>
      <w:r>
        <w:rPr>
          <w:rStyle w:val="VerbatimChar"/>
        </w:rPr>
        <w:t xml:space="preserve">propose_stage_transition</w:t>
      </w:r>
    </w:p>
    <w:p>
      <w:pPr>
        <w:pStyle w:val="Compact"/>
        <w:numPr>
          <w:ilvl w:val="0"/>
          <w:numId w:val="1001"/>
        </w:numPr>
      </w:pPr>
      <w:r>
        <w:rPr>
          <w:rStyle w:val="VerbatimChar"/>
        </w:rPr>
        <w:t xml:space="preserve">create_external_draft</w:t>
      </w:r>
    </w:p>
    <w:p>
      <w:pPr>
        <w:pStyle w:val="Compact"/>
        <w:numPr>
          <w:ilvl w:val="0"/>
          <w:numId w:val="1001"/>
        </w:numPr>
      </w:pPr>
      <w:r>
        <w:rPr>
          <w:rStyle w:val="VerbatimChar"/>
        </w:rPr>
        <w:t xml:space="preserve">run_agent</w:t>
      </w:r>
    </w:p>
    <w:p>
      <w:pPr>
        <w:pStyle w:val="Compact"/>
        <w:numPr>
          <w:ilvl w:val="0"/>
          <w:numId w:val="1001"/>
        </w:numPr>
      </w:pPr>
      <w:r>
        <w:rPr>
          <w:rStyle w:val="VerbatimChar"/>
        </w:rPr>
        <w:t xml:space="preserve">run_test_suite</w:t>
      </w:r>
    </w:p>
    <w:p>
      <w:pPr>
        <w:pStyle w:val="Compact"/>
        <w:numPr>
          <w:ilvl w:val="0"/>
          <w:numId w:val="1001"/>
        </w:numPr>
      </w:pPr>
      <w:r>
        <w:rPr>
          <w:rStyle w:val="VerbatimChar"/>
        </w:rPr>
        <w:t xml:space="preserve">create_issue</w:t>
      </w:r>
    </w:p>
    <w:p>
      <w:pPr>
        <w:pStyle w:val="Compact"/>
        <w:numPr>
          <w:ilvl w:val="0"/>
          <w:numId w:val="1001"/>
        </w:numPr>
      </w:pPr>
      <w:r>
        <w:rPr>
          <w:rStyle w:val="VerbatimChar"/>
        </w:rPr>
        <w:t xml:space="preserve">record_publication</w:t>
      </w:r>
    </w:p>
    <w:p>
      <w:pPr>
        <w:pStyle w:val="Compact"/>
        <w:numPr>
          <w:ilvl w:val="0"/>
          <w:numId w:val="1001"/>
        </w:numPr>
      </w:pPr>
      <w:r>
        <w:rPr>
          <w:rStyle w:val="VerbatimChar"/>
        </w:rPr>
        <w:t xml:space="preserve">resolve_conflict</w:t>
      </w:r>
    </w:p>
    <w:p>
      <w:pPr>
        <w:pStyle w:val="FirstParagraph"/>
      </w:pPr>
      <w:r>
        <w:t xml:space="preserve">Each command must validate actor, workspace, target version, permissions, phase policy, evidence, claims, consent, and feature flags.</w:t>
      </w:r>
    </w:p>
    <w:bookmarkEnd w:id="23"/>
    <w:bookmarkStart w:id="24" w:name="Xdb54bddb1e3080bc674a26fb57f383bd4b0b99e"/>
    <w:p>
      <w:pPr>
        <w:pStyle w:val="Heading2"/>
      </w:pPr>
      <w:r>
        <w:t xml:space="preserve">3.3 Consent consolidation</w:t>
      </w:r>
    </w:p>
    <w:p>
      <w:pPr>
        <w:pStyle w:val="FirstParagraph"/>
      </w:pPr>
      <w:r>
        <w:t xml:space="preserve">Phase 2 and Phase 4 must reuse the Phase 0</w:t>
      </w:r>
      <w:r>
        <w:t xml:space="preserve"> </w:t>
      </w:r>
      <w:r>
        <w:rPr>
          <w:rStyle w:val="VerbatimChar"/>
        </w:rPr>
        <w:t xml:space="preserve">ConsentGrant</w:t>
      </w:r>
      <w:r>
        <w:t xml:space="preserve"> </w:t>
      </w:r>
      <w:r>
        <w:t xml:space="preserve">model. Do not create separate testimonial, referral, marketing, or case-study consent tables unless they extend the same canonical grant.</w:t>
      </w:r>
    </w:p>
    <w:bookmarkEnd w:id="24"/>
    <w:bookmarkStart w:id="25" w:name="X368c5b4b8f5a18b3011c5208626177874a99a24"/>
    <w:p>
      <w:pPr>
        <w:pStyle w:val="Heading2"/>
      </w:pPr>
      <w:r>
        <w:t xml:space="preserve">3.4 Founder workspace projections</w:t>
      </w:r>
    </w:p>
    <w:p>
      <w:pPr>
        <w:pStyle w:val="FirstParagraph"/>
      </w:pPr>
      <w:r>
        <w:t xml:space="preserve">Each phase must define:</w:t>
      </w:r>
    </w:p>
    <w:p>
      <w:pPr>
        <w:pStyle w:val="Compact"/>
        <w:numPr>
          <w:ilvl w:val="0"/>
          <w:numId w:val="1002"/>
        </w:numPr>
      </w:pPr>
      <w:r>
        <w:t xml:space="preserve">Canonical entities projected</w:t>
      </w:r>
    </w:p>
    <w:p>
      <w:pPr>
        <w:pStyle w:val="Compact"/>
        <w:numPr>
          <w:ilvl w:val="0"/>
          <w:numId w:val="1002"/>
        </w:numPr>
      </w:pPr>
      <w:r>
        <w:t xml:space="preserve">Fields projected</w:t>
      </w:r>
    </w:p>
    <w:p>
      <w:pPr>
        <w:pStyle w:val="Compact"/>
        <w:numPr>
          <w:ilvl w:val="0"/>
          <w:numId w:val="1002"/>
        </w:numPr>
      </w:pPr>
      <w:r>
        <w:t xml:space="preserve">Ownership class for each field</w:t>
      </w:r>
    </w:p>
    <w:p>
      <w:pPr>
        <w:pStyle w:val="Compact"/>
        <w:numPr>
          <w:ilvl w:val="0"/>
          <w:numId w:val="1002"/>
        </w:numPr>
      </w:pPr>
      <w:r>
        <w:t xml:space="preserve">Notion collection and view</w:t>
      </w:r>
    </w:p>
    <w:p>
      <w:pPr>
        <w:pStyle w:val="Compact"/>
        <w:numPr>
          <w:ilvl w:val="0"/>
          <w:numId w:val="1002"/>
        </w:numPr>
      </w:pPr>
      <w:r>
        <w:t xml:space="preserve">Commands exposed to the founder</w:t>
      </w:r>
    </w:p>
    <w:p>
      <w:pPr>
        <w:pStyle w:val="Compact"/>
        <w:numPr>
          <w:ilvl w:val="0"/>
          <w:numId w:val="1002"/>
        </w:numPr>
      </w:pPr>
      <w:r>
        <w:t xml:space="preserve">Sensitive fields excluded</w:t>
      </w:r>
    </w:p>
    <w:p>
      <w:pPr>
        <w:pStyle w:val="Compact"/>
        <w:numPr>
          <w:ilvl w:val="0"/>
          <w:numId w:val="1002"/>
        </w:numPr>
      </w:pPr>
      <w:r>
        <w:t xml:space="preserve">Reconciliation behavior</w:t>
      </w:r>
    </w:p>
    <w:bookmarkEnd w:id="25"/>
    <w:bookmarkStart w:id="26" w:name="Xdc07e620c9e969945fa1f5284540a0eb13865c8"/>
    <w:p>
      <w:pPr>
        <w:pStyle w:val="Heading2"/>
      </w:pPr>
      <w:r>
        <w:t xml:space="preserve">3.5 Event taxonomy extension</w:t>
      </w:r>
    </w:p>
    <w:p>
      <w:pPr>
        <w:pStyle w:val="FirstParagraph"/>
      </w:pPr>
      <w:r>
        <w:t xml:space="preserve">Add phase events without replacing Phase 0 events. Required families:</w:t>
      </w:r>
    </w:p>
    <w:p>
      <w:pPr>
        <w:pStyle w:val="Compact"/>
        <w:numPr>
          <w:ilvl w:val="0"/>
          <w:numId w:val="1003"/>
        </w:numPr>
      </w:pPr>
      <w:r>
        <w:rPr>
          <w:rStyle w:val="VerbatimChar"/>
        </w:rPr>
        <w:t xml:space="preserve">enrollment.*</w:t>
      </w:r>
    </w:p>
    <w:p>
      <w:pPr>
        <w:pStyle w:val="Compact"/>
        <w:numPr>
          <w:ilvl w:val="0"/>
          <w:numId w:val="1003"/>
        </w:numPr>
      </w:pPr>
      <w:r>
        <w:rPr>
          <w:rStyle w:val="VerbatimChar"/>
        </w:rPr>
        <w:t xml:space="preserve">beta.*</w:t>
      </w:r>
    </w:p>
    <w:p>
      <w:pPr>
        <w:pStyle w:val="Compact"/>
        <w:numPr>
          <w:ilvl w:val="0"/>
          <w:numId w:val="1003"/>
        </w:numPr>
      </w:pPr>
      <w:r>
        <w:rPr>
          <w:rStyle w:val="VerbatimChar"/>
        </w:rPr>
        <w:t xml:space="preserve">support.*</w:t>
      </w:r>
    </w:p>
    <w:p>
      <w:pPr>
        <w:pStyle w:val="Compact"/>
        <w:numPr>
          <w:ilvl w:val="0"/>
          <w:numId w:val="1003"/>
        </w:numPr>
      </w:pPr>
      <w:r>
        <w:rPr>
          <w:rStyle w:val="VerbatimChar"/>
        </w:rPr>
        <w:t xml:space="preserve">product_signal.*</w:t>
      </w:r>
    </w:p>
    <w:p>
      <w:pPr>
        <w:pStyle w:val="Compact"/>
        <w:numPr>
          <w:ilvl w:val="0"/>
          <w:numId w:val="1003"/>
        </w:numPr>
      </w:pPr>
      <w:r>
        <w:rPr>
          <w:rStyle w:val="VerbatimChar"/>
        </w:rPr>
        <w:t xml:space="preserve">specification.*</w:t>
      </w:r>
    </w:p>
    <w:p>
      <w:pPr>
        <w:pStyle w:val="Compact"/>
        <w:numPr>
          <w:ilvl w:val="0"/>
          <w:numId w:val="1003"/>
        </w:numPr>
      </w:pPr>
      <w:r>
        <w:rPr>
          <w:rStyle w:val="VerbatimChar"/>
        </w:rPr>
        <w:t xml:space="preserve">test.*</w:t>
      </w:r>
    </w:p>
    <w:p>
      <w:pPr>
        <w:pStyle w:val="Compact"/>
        <w:numPr>
          <w:ilvl w:val="0"/>
          <w:numId w:val="1003"/>
        </w:numPr>
      </w:pPr>
      <w:r>
        <w:rPr>
          <w:rStyle w:val="VerbatimChar"/>
        </w:rPr>
        <w:t xml:space="preserve">release.*</w:t>
      </w:r>
    </w:p>
    <w:p>
      <w:pPr>
        <w:pStyle w:val="Compact"/>
        <w:numPr>
          <w:ilvl w:val="0"/>
          <w:numId w:val="1003"/>
        </w:numPr>
      </w:pPr>
      <w:r>
        <w:rPr>
          <w:rStyle w:val="VerbatimChar"/>
        </w:rPr>
        <w:t xml:space="preserve">content.*</w:t>
      </w:r>
    </w:p>
    <w:p>
      <w:pPr>
        <w:pStyle w:val="Compact"/>
        <w:numPr>
          <w:ilvl w:val="0"/>
          <w:numId w:val="1003"/>
        </w:numPr>
      </w:pPr>
      <w:r>
        <w:rPr>
          <w:rStyle w:val="VerbatimChar"/>
        </w:rPr>
        <w:t xml:space="preserve">publication.*</w:t>
      </w:r>
    </w:p>
    <w:p>
      <w:pPr>
        <w:pStyle w:val="Compact"/>
        <w:numPr>
          <w:ilvl w:val="0"/>
          <w:numId w:val="1003"/>
        </w:numPr>
      </w:pPr>
      <w:r>
        <w:rPr>
          <w:rStyle w:val="VerbatimChar"/>
        </w:rPr>
        <w:t xml:space="preserve">market.*</w:t>
      </w:r>
    </w:p>
    <w:p>
      <w:pPr>
        <w:pStyle w:val="Compact"/>
        <w:numPr>
          <w:ilvl w:val="0"/>
          <w:numId w:val="1003"/>
        </w:numPr>
      </w:pPr>
      <w:r>
        <w:rPr>
          <w:rStyle w:val="VerbatimChar"/>
        </w:rPr>
        <w:t xml:space="preserve">decision.*</w:t>
      </w:r>
    </w:p>
    <w:p>
      <w:pPr>
        <w:pStyle w:val="Compact"/>
        <w:numPr>
          <w:ilvl w:val="0"/>
          <w:numId w:val="1003"/>
        </w:numPr>
      </w:pPr>
      <w:r>
        <w:rPr>
          <w:rStyle w:val="VerbatimChar"/>
        </w:rPr>
        <w:t xml:space="preserve">automation.*</w:t>
      </w:r>
    </w:p>
    <w:bookmarkEnd w:id="26"/>
    <w:bookmarkEnd w:id="27"/>
    <w:bookmarkStart w:id="28" w:name="X78326ad5829a841239684b74eae0fe659821f36"/>
    <w:p>
      <w:pPr>
        <w:pStyle w:val="Heading1"/>
      </w:pPr>
      <w:r>
        <w:t xml:space="preserve">4. Phase dependency graph</w:t>
      </w:r>
    </w:p>
    <w:tbl>
      <w:tblPr>
        <w:tblStyle w:val="TableGrid"/>
        <w:tblW w:type="auto" w:w="0"/>
        <w:jc w:val="center"/>
        <w:tblLook w:firstRow="1" w:lastRow="0" w:firstColumn="0" w:lastColumn="0" w:noHBand="0" w:noVBand="0" w:val="0020"/>
      </w:tblPr>
      <w:tblGrid>
        <w:gridCol w:w="2640"/>
        <w:gridCol w:w="2640"/>
        <w:gridCol w:w="2640"/>
      </w:tblGrid>
      <w:tr>
        <w:trPr>
          <w:tblHeader w:val="on"/>
        </w:trPr>
        <w:tc>
          <w:tcPr>
            <w:vAlign w:val="center"/>
            <w:shd w:fill="E8EEF5"/>
          </w:tcPr>
          <w:p>
            <w:pPr>
              <w:pStyle w:val="Compact"/>
              <w:jc w:val="left"/>
            </w:pPr>
            <w:r>
              <w:rPr>
                <w:b/>
                <w:color w:val="10213A"/>
                <w:sz w:val="16"/>
              </w:rPr>
              <w:t xml:space="preserve">Phase</w:t>
            </w:r>
          </w:p>
        </w:tc>
        <w:tc>
          <w:tcPr>
            <w:vAlign w:val="center"/>
            <w:shd w:fill="E8EEF5"/>
          </w:tcPr>
          <w:p>
            <w:pPr>
              <w:pStyle w:val="Compact"/>
              <w:jc w:val="left"/>
            </w:pPr>
            <w:r>
              <w:rPr>
                <w:b/>
                <w:color w:val="10213A"/>
                <w:sz w:val="16"/>
              </w:rPr>
              <w:t xml:space="preserve">Hard prerequisites</w:t>
            </w:r>
          </w:p>
        </w:tc>
        <w:tc>
          <w:tcPr>
            <w:vAlign w:val="center"/>
            <w:shd w:fill="E8EEF5"/>
          </w:tcPr>
          <w:p>
            <w:pPr>
              <w:pStyle w:val="Compact"/>
              <w:jc w:val="left"/>
            </w:pPr>
            <w:r>
              <w:rPr>
                <w:b/>
                <w:color w:val="10213A"/>
                <w:sz w:val="16"/>
              </w:rPr>
              <w:t xml:space="preserve">Produces prerequisites for</w:t>
            </w:r>
          </w:p>
        </w:tc>
      </w:tr>
      <w:tr>
        <w:tc>
          <w:tcPr/>
          <w:p>
            <w:pPr>
              <w:pStyle w:val="Compact"/>
              <w:jc w:val="left"/>
            </w:pPr>
            <w:r>
              <w:rPr>
                <w:sz w:val="16"/>
              </w:rPr>
              <w:t xml:space="preserve">1</w:t>
            </w:r>
          </w:p>
        </w:tc>
        <w:tc>
          <w:tcPr/>
          <w:p>
            <w:pPr>
              <w:pStyle w:val="Compact"/>
              <w:jc w:val="left"/>
            </w:pPr>
            <w:r>
              <w:rPr>
                <w:sz w:val="16"/>
              </w:rPr>
              <w:t xml:space="preserve">Phase 0 contracts, approved offer/capability/claim data, communications foundation</w:t>
            </w:r>
          </w:p>
        </w:tc>
        <w:tc>
          <w:tcPr/>
          <w:p>
            <w:pPr>
              <w:pStyle w:val="Compact"/>
              <w:jc w:val="left"/>
            </w:pPr>
            <w:r>
              <w:rPr>
                <w:sz w:val="16"/>
              </w:rPr>
              <w:t xml:space="preserve">Phase 2 active beta users; Phase 4 conversion attribution</w:t>
            </w:r>
          </w:p>
        </w:tc>
      </w:tr>
      <w:tr>
        <w:tc>
          <w:tcPr/>
          <w:p>
            <w:pPr>
              <w:pStyle w:val="Compact"/>
              <w:jc w:val="left"/>
            </w:pPr>
            <w:r>
              <w:rPr>
                <w:sz w:val="16"/>
              </w:rPr>
              <w:t xml:space="preserve">2</w:t>
            </w:r>
          </w:p>
        </w:tc>
        <w:tc>
          <w:tcPr/>
          <w:p>
            <w:pPr>
              <w:pStyle w:val="Compact"/>
              <w:jc w:val="left"/>
            </w:pPr>
            <w:r>
              <w:rPr>
                <w:sz w:val="16"/>
              </w:rPr>
              <w:t xml:space="preserve">Phase 1 enrollments; product telemetry; consent and artifact services</w:t>
            </w:r>
          </w:p>
        </w:tc>
        <w:tc>
          <w:tcPr/>
          <w:p>
            <w:pPr>
              <w:pStyle w:val="Compact"/>
              <w:jc w:val="left"/>
            </w:pPr>
            <w:r>
              <w:rPr>
                <w:sz w:val="16"/>
              </w:rPr>
              <w:t xml:space="preserve">Phase 3 product signals and outcome proof; Phase 4 recurring editorial source material</w:t>
            </w:r>
          </w:p>
        </w:tc>
      </w:tr>
      <w:tr>
        <w:tc>
          <w:tcPr/>
          <w:p>
            <w:pPr>
              <w:pStyle w:val="Compact"/>
              <w:jc w:val="left"/>
            </w:pPr>
            <w:r>
              <w:rPr>
                <w:sz w:val="16"/>
              </w:rPr>
              <w:t xml:space="preserve">3</w:t>
            </w:r>
          </w:p>
        </w:tc>
        <w:tc>
          <w:tcPr/>
          <w:p>
            <w:pPr>
              <w:pStyle w:val="Compact"/>
              <w:jc w:val="left"/>
            </w:pPr>
            <w:r>
              <w:rPr>
                <w:sz w:val="16"/>
              </w:rPr>
              <w:t xml:space="preserve">Phase 2 support/outcome signals; repository/test integration</w:t>
            </w:r>
          </w:p>
        </w:tc>
        <w:tc>
          <w:tcPr/>
          <w:p>
            <w:pPr>
              <w:pStyle w:val="Compact"/>
              <w:jc w:val="left"/>
            </w:pPr>
            <w:r>
              <w:rPr>
                <w:sz w:val="16"/>
              </w:rPr>
              <w:t xml:space="preserve">Phase 4 verified release and customer proof; Phase 6 conflict and release decisions</w:t>
            </w:r>
          </w:p>
        </w:tc>
      </w:tr>
      <w:tr>
        <w:tc>
          <w:tcPr/>
          <w:p>
            <w:pPr>
              <w:pStyle w:val="Compact"/>
              <w:jc w:val="left"/>
            </w:pPr>
            <w:r>
              <w:rPr>
                <w:sz w:val="16"/>
              </w:rPr>
              <w:t xml:space="preserve">4</w:t>
            </w:r>
          </w:p>
        </w:tc>
        <w:tc>
          <w:tcPr/>
          <w:p>
            <w:pPr>
              <w:pStyle w:val="Compact"/>
              <w:jc w:val="left"/>
            </w:pPr>
            <w:r>
              <w:rPr>
                <w:sz w:val="16"/>
              </w:rPr>
              <w:t xml:space="preserve">Phase 0 communications registries; Phase 1 funnel; Phase 2/3 evidence</w:t>
            </w:r>
          </w:p>
        </w:tc>
        <w:tc>
          <w:tcPr/>
          <w:p>
            <w:pPr>
              <w:pStyle w:val="Compact"/>
              <w:jc w:val="left"/>
            </w:pPr>
            <w:r>
              <w:rPr>
                <w:sz w:val="16"/>
              </w:rPr>
              <w:t xml:space="preserve">Phase 6 campaign decisions and founder workload metrics</w:t>
            </w:r>
          </w:p>
        </w:tc>
      </w:tr>
      <w:tr>
        <w:tc>
          <w:tcPr/>
          <w:p>
            <w:pPr>
              <w:pStyle w:val="Compact"/>
              <w:jc w:val="left"/>
            </w:pPr>
            <w:r>
              <w:rPr>
                <w:sz w:val="16"/>
              </w:rPr>
              <w:t xml:space="preserve">5</w:t>
            </w:r>
          </w:p>
        </w:tc>
        <w:tc>
          <w:tcPr/>
          <w:p>
            <w:pPr>
              <w:pStyle w:val="Compact"/>
              <w:jc w:val="left"/>
            </w:pPr>
            <w:r>
              <w:rPr>
                <w:sz w:val="16"/>
              </w:rPr>
              <w:t xml:space="preserve">Phase 0 evidence/workspace; current offers and positioning</w:t>
            </w:r>
          </w:p>
        </w:tc>
        <w:tc>
          <w:tcPr/>
          <w:p>
            <w:pPr>
              <w:pStyle w:val="Compact"/>
              <w:jc w:val="left"/>
            </w:pPr>
            <w:r>
              <w:rPr>
                <w:sz w:val="16"/>
              </w:rPr>
              <w:t xml:space="preserve">Phase 6 strategic alerts and pricing decisions</w:t>
            </w:r>
          </w:p>
        </w:tc>
      </w:tr>
      <w:tr>
        <w:tc>
          <w:tcPr/>
          <w:p>
            <w:pPr>
              <w:pStyle w:val="Compact"/>
              <w:jc w:val="left"/>
            </w:pPr>
            <w:r>
              <w:rPr>
                <w:sz w:val="16"/>
              </w:rPr>
              <w:t xml:space="preserve">6</w:t>
            </w:r>
          </w:p>
        </w:tc>
        <w:tc>
          <w:tcPr/>
          <w:p>
            <w:pPr>
              <w:pStyle w:val="Compact"/>
              <w:jc w:val="left"/>
            </w:pPr>
            <w:r>
              <w:rPr>
                <w:sz w:val="16"/>
              </w:rPr>
              <w:t xml:space="preserve">Reliable outputs and metrics from Phases 1-5</w:t>
            </w:r>
          </w:p>
        </w:tc>
        <w:tc>
          <w:tcPr/>
          <w:p>
            <w:pPr>
              <w:pStyle w:val="Compact"/>
              <w:jc w:val="left"/>
            </w:pPr>
            <w:r>
              <w:rPr>
                <w:sz w:val="16"/>
              </w:rPr>
              <w:t xml:space="preserve">Future autonomy and native command-center decisions</w:t>
            </w:r>
          </w:p>
        </w:tc>
      </w:tr>
    </w:tbl>
    <w:bookmarkEnd w:id="28"/>
    <w:bookmarkStart w:id="29" w:name="X0db76c0dabe3588727e5ce2584b55d28dbc7824"/>
    <w:p>
      <w:pPr>
        <w:pStyle w:val="Heading1"/>
      </w:pPr>
      <w:r>
        <w:t xml:space="preserve">5. Parallelization rules</w:t>
      </w:r>
    </w:p>
    <w:p>
      <w:pPr>
        <w:pStyle w:val="FirstParagraph"/>
      </w:pPr>
      <w:r>
        <w:t xml:space="preserve">The following may be developed in parallel after Phase 0:</w:t>
      </w:r>
    </w:p>
    <w:p>
      <w:pPr>
        <w:pStyle w:val="Compact"/>
        <w:numPr>
          <w:ilvl w:val="0"/>
          <w:numId w:val="1004"/>
        </w:numPr>
      </w:pPr>
      <w:r>
        <w:t xml:space="preserve">Phase 1 enrollment agents and Phase 1 launch-content agents, sharing the same claim/evidence service.</w:t>
      </w:r>
    </w:p>
    <w:p>
      <w:pPr>
        <w:pStyle w:val="Compact"/>
        <w:numPr>
          <w:ilvl w:val="0"/>
          <w:numId w:val="1004"/>
        </w:numPr>
      </w:pPr>
      <w:r>
        <w:t xml:space="preserve">Phase 2 onboarding telemetry and Phase 2 editorial workspace, provided both use generic artifacts.</w:t>
      </w:r>
    </w:p>
    <w:p>
      <w:pPr>
        <w:pStyle w:val="Compact"/>
        <w:numPr>
          <w:ilvl w:val="0"/>
          <w:numId w:val="1004"/>
        </w:numPr>
      </w:pPr>
      <w:r>
        <w:t xml:space="preserve">Phase 3 test-registry infrastructure and Phase 3 product-signal clustering.</w:t>
      </w:r>
    </w:p>
    <w:p>
      <w:pPr>
        <w:pStyle w:val="Compact"/>
        <w:numPr>
          <w:ilvl w:val="0"/>
          <w:numId w:val="1004"/>
        </w:numPr>
      </w:pPr>
      <w:r>
        <w:t xml:space="preserve">Phase 4 platform draft adapters and attribution ingestion, provided autopublish remains disabled.</w:t>
      </w:r>
    </w:p>
    <w:p>
      <w:pPr>
        <w:pStyle w:val="Compact"/>
        <w:numPr>
          <w:ilvl w:val="0"/>
          <w:numId w:val="1004"/>
        </w:numPr>
      </w:pPr>
      <w:r>
        <w:t xml:space="preserve">Phase 5 source registry and baseline competitor backfill.</w:t>
      </w:r>
    </w:p>
    <w:p>
      <w:pPr>
        <w:pStyle w:val="FirstParagraph"/>
      </w:pPr>
      <w:r>
        <w:t xml:space="preserve">The following must not be parallelized without a stable shared contract:</w:t>
      </w:r>
    </w:p>
    <w:p>
      <w:pPr>
        <w:pStyle w:val="Compact"/>
        <w:numPr>
          <w:ilvl w:val="0"/>
          <w:numId w:val="1005"/>
        </w:numPr>
      </w:pPr>
      <w:r>
        <w:t xml:space="preserve">Separate approval implementations</w:t>
      </w:r>
    </w:p>
    <w:p>
      <w:pPr>
        <w:pStyle w:val="Compact"/>
        <w:numPr>
          <w:ilvl w:val="0"/>
          <w:numId w:val="1005"/>
        </w:numPr>
      </w:pPr>
      <w:r>
        <w:t xml:space="preserve">Separate consent models</w:t>
      </w:r>
    </w:p>
    <w:p>
      <w:pPr>
        <w:pStyle w:val="Compact"/>
        <w:numPr>
          <w:ilvl w:val="0"/>
          <w:numId w:val="1005"/>
        </w:numPr>
      </w:pPr>
      <w:r>
        <w:t xml:space="preserve">Native and Notion-specific artifact editors with different version semantics</w:t>
      </w:r>
    </w:p>
    <w:p>
      <w:pPr>
        <w:pStyle w:val="Compact"/>
        <w:numPr>
          <w:ilvl w:val="0"/>
          <w:numId w:val="1005"/>
        </w:numPr>
      </w:pPr>
      <w:r>
        <w:t xml:space="preserve">Multiple claim-verification services</w:t>
      </w:r>
    </w:p>
    <w:p>
      <w:pPr>
        <w:pStyle w:val="Compact"/>
        <w:numPr>
          <w:ilvl w:val="0"/>
          <w:numId w:val="1005"/>
        </w:numPr>
      </w:pPr>
      <w:r>
        <w:t xml:space="preserve">Multiple opportunity or beta-user lifecycle engines</w:t>
      </w:r>
    </w:p>
    <w:p>
      <w:pPr>
        <w:pStyle w:val="Compact"/>
        <w:numPr>
          <w:ilvl w:val="0"/>
          <w:numId w:val="1005"/>
        </w:numPr>
      </w:pPr>
      <w:r>
        <w:t xml:space="preserve">Separate decision queues for each phase</w:t>
      </w:r>
    </w:p>
    <w:bookmarkEnd w:id="29"/>
    <w:bookmarkStart w:id="30" w:name="Xca75130475b5858e9bf534f671c8dccf7554103"/>
    <w:p>
      <w:pPr>
        <w:pStyle w:val="Heading1"/>
      </w:pPr>
      <w:r>
        <w:t xml:space="preserve">6. Refactor-first decision matrix</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Existing implementation condition</w:t>
            </w:r>
          </w:p>
        </w:tc>
        <w:tc>
          <w:tcPr>
            <w:vAlign w:val="center"/>
            <w:shd w:fill="E8EEF5"/>
          </w:tcPr>
          <w:p>
            <w:pPr>
              <w:pStyle w:val="Compact"/>
              <w:jc w:val="left"/>
            </w:pPr>
            <w:r>
              <w:rPr>
                <w:b/>
                <w:color w:val="10213A"/>
                <w:sz w:val="16"/>
              </w:rPr>
              <w:t xml:space="preserve">Required action</w:t>
            </w:r>
          </w:p>
        </w:tc>
      </w:tr>
      <w:tr>
        <w:tc>
          <w:tcPr/>
          <w:p>
            <w:pPr>
              <w:pStyle w:val="Compact"/>
              <w:jc w:val="left"/>
            </w:pPr>
            <w:r>
              <w:rPr>
                <w:sz w:val="16"/>
              </w:rPr>
              <w:t xml:space="preserve">Earlier Phase 1 not implemented</w:t>
            </w:r>
          </w:p>
        </w:tc>
        <w:tc>
          <w:tcPr/>
          <w:p>
            <w:pPr>
              <w:pStyle w:val="Compact"/>
              <w:jc w:val="left"/>
            </w:pPr>
            <w:r>
              <w:rPr>
                <w:sz w:val="16"/>
              </w:rPr>
              <w:t xml:space="preserve">Implement revised Phase 1 directly</w:t>
            </w:r>
          </w:p>
        </w:tc>
      </w:tr>
      <w:tr>
        <w:tc>
          <w:tcPr/>
          <w:p>
            <w:pPr>
              <w:pStyle w:val="Compact"/>
              <w:jc w:val="left"/>
            </w:pPr>
            <w:r>
              <w:rPr>
                <w:sz w:val="16"/>
              </w:rPr>
              <w:t xml:space="preserve">Earlier Phase 1 partially implemented</w:t>
            </w:r>
          </w:p>
        </w:tc>
        <w:tc>
          <w:tcPr/>
          <w:p>
            <w:pPr>
              <w:pStyle w:val="Compact"/>
              <w:jc w:val="left"/>
            </w:pPr>
            <w:r>
              <w:rPr>
                <w:sz w:val="16"/>
              </w:rPr>
              <w:t xml:space="preserve">Migrate drafts to generic artifacts and UI actions to workspace commands before live use</w:t>
            </w:r>
          </w:p>
        </w:tc>
      </w:tr>
      <w:tr>
        <w:tc>
          <w:tcPr/>
          <w:p>
            <w:pPr>
              <w:pStyle w:val="Compact"/>
              <w:jc w:val="left"/>
            </w:pPr>
            <w:r>
              <w:rPr>
                <w:sz w:val="16"/>
              </w:rPr>
              <w:t xml:space="preserve">Phase 2 beta tables already exist</w:t>
            </w:r>
          </w:p>
        </w:tc>
        <w:tc>
          <w:tcPr/>
          <w:p>
            <w:pPr>
              <w:pStyle w:val="Compact"/>
              <w:jc w:val="left"/>
            </w:pPr>
            <w:r>
              <w:rPr>
                <w:sz w:val="16"/>
              </w:rPr>
              <w:t xml:space="preserve">Preserve data; map consent and onboarding documents to revised shared contracts</w:t>
            </w:r>
          </w:p>
        </w:tc>
      </w:tr>
      <w:tr>
        <w:tc>
          <w:tcPr/>
          <w:p>
            <w:pPr>
              <w:pStyle w:val="Compact"/>
              <w:jc w:val="left"/>
            </w:pPr>
            <w:r>
              <w:rPr>
                <w:sz w:val="16"/>
              </w:rPr>
              <w:t xml:space="preserve">Phase 3 specs stored only as Markdown files</w:t>
            </w:r>
          </w:p>
        </w:tc>
        <w:tc>
          <w:tcPr/>
          <w:p>
            <w:pPr>
              <w:pStyle w:val="Compact"/>
              <w:jc w:val="left"/>
            </w:pPr>
            <w:r>
              <w:rPr>
                <w:sz w:val="16"/>
              </w:rPr>
              <w:t xml:space="preserve">Import as artifact versions, then create canonical requirements/test records</w:t>
            </w:r>
          </w:p>
        </w:tc>
      </w:tr>
      <w:tr>
        <w:tc>
          <w:tcPr/>
          <w:p>
            <w:pPr>
              <w:pStyle w:val="Compact"/>
              <w:jc w:val="left"/>
            </w:pPr>
            <w:r>
              <w:rPr>
                <w:sz w:val="16"/>
              </w:rPr>
              <w:t xml:space="preserve">Phase 4 content database exists in Notion only</w:t>
            </w:r>
          </w:p>
        </w:tc>
        <w:tc>
          <w:tcPr/>
          <w:p>
            <w:pPr>
              <w:pStyle w:val="Compact"/>
              <w:jc w:val="left"/>
            </w:pPr>
            <w:r>
              <w:rPr>
                <w:sz w:val="16"/>
              </w:rPr>
              <w:t xml:space="preserve">Backfill canonical</w:t>
            </w:r>
            <w:r>
              <w:rPr>
                <w:sz w:val="16"/>
              </w:rPr>
              <w:t xml:space="preserve"> </w:t>
            </w:r>
            <w:r>
              <w:rPr>
                <w:rStyle w:val="VerbatimChar"/>
                <w:sz w:val="16"/>
              </w:rPr>
              <w:t xml:space="preserve">ContentAsset</w:t>
            </w:r>
            <w:r>
              <w:rPr>
                <w:sz w:val="16"/>
              </w:rPr>
              <w:t xml:space="preserve">/artifact records and treat Notion pages as projections</w:t>
            </w:r>
          </w:p>
        </w:tc>
      </w:tr>
      <w:tr>
        <w:tc>
          <w:tcPr/>
          <w:p>
            <w:pPr>
              <w:pStyle w:val="Compact"/>
              <w:jc w:val="left"/>
            </w:pPr>
            <w:r>
              <w:rPr>
                <w:sz w:val="16"/>
              </w:rPr>
              <w:t xml:space="preserve">Phase 6 native dashboard has begun</w:t>
            </w:r>
          </w:p>
        </w:tc>
        <w:tc>
          <w:tcPr/>
          <w:p>
            <w:pPr>
              <w:pStyle w:val="Compact"/>
              <w:jc w:val="left"/>
            </w:pPr>
            <w:r>
              <w:rPr>
                <w:sz w:val="16"/>
              </w:rPr>
              <w:t xml:space="preserve">Retain reusable components, but route all decisions through canonical queue and commands</w:t>
            </w:r>
          </w:p>
        </w:tc>
      </w:tr>
    </w:tbl>
    <w:bookmarkEnd w:id="30"/>
    <w:bookmarkStart w:id="37" w:name="X4428646e2730a3ce3b91a4c99b3637572353a86"/>
    <w:p>
      <w:pPr>
        <w:pStyle w:val="Heading1"/>
      </w:pPr>
      <w:r>
        <w:t xml:space="preserve">7. Cross-phase implementation gates</w:t>
      </w:r>
    </w:p>
    <w:bookmarkStart w:id="31" w:name="gate-a---phase-0-compatibility"/>
    <w:p>
      <w:pPr>
        <w:pStyle w:val="Heading2"/>
      </w:pPr>
      <w:r>
        <w:t xml:space="preserve">Gate A - Phase 0 compatibility</w:t>
      </w:r>
    </w:p>
    <w:p>
      <w:pPr>
        <w:pStyle w:val="Compact"/>
        <w:numPr>
          <w:ilvl w:val="0"/>
          <w:numId w:val="1006"/>
        </w:numPr>
      </w:pPr>
      <w:r>
        <w:t xml:space="preserve">Generic artifact migration complete</w:t>
      </w:r>
    </w:p>
    <w:p>
      <w:pPr>
        <w:pStyle w:val="Compact"/>
        <w:numPr>
          <w:ilvl w:val="0"/>
          <w:numId w:val="1006"/>
        </w:numPr>
      </w:pPr>
      <w:r>
        <w:t xml:space="preserve">Provider adapter operational</w:t>
      </w:r>
    </w:p>
    <w:p>
      <w:pPr>
        <w:pStyle w:val="Compact"/>
        <w:numPr>
          <w:ilvl w:val="0"/>
          <w:numId w:val="1006"/>
        </w:numPr>
      </w:pPr>
      <w:r>
        <w:t xml:space="preserve">Controlled commands validated</w:t>
      </w:r>
    </w:p>
    <w:p>
      <w:pPr>
        <w:pStyle w:val="Compact"/>
        <w:numPr>
          <w:ilvl w:val="0"/>
          <w:numId w:val="1006"/>
        </w:numPr>
      </w:pPr>
      <w:r>
        <w:t xml:space="preserve">Claims and consent seeded</w:t>
      </w:r>
    </w:p>
    <w:p>
      <w:pPr>
        <w:pStyle w:val="Compact"/>
        <w:numPr>
          <w:ilvl w:val="0"/>
          <w:numId w:val="1006"/>
        </w:numPr>
      </w:pPr>
      <w:r>
        <w:t xml:space="preserve">Projection conflict tests pass</w:t>
      </w:r>
    </w:p>
    <w:bookmarkEnd w:id="31"/>
    <w:bookmarkStart w:id="32" w:name="gate-b---revenue-workflows"/>
    <w:p>
      <w:pPr>
        <w:pStyle w:val="Heading2"/>
      </w:pPr>
      <w:r>
        <w:t xml:space="preserve">Gate B - Revenue workflows</w:t>
      </w:r>
    </w:p>
    <w:p>
      <w:pPr>
        <w:pStyle w:val="Compact"/>
        <w:numPr>
          <w:ilvl w:val="0"/>
          <w:numId w:val="1007"/>
        </w:numPr>
      </w:pPr>
      <w:r>
        <w:t xml:space="preserve">Phase 1 funnel events reconcile</w:t>
      </w:r>
    </w:p>
    <w:p>
      <w:pPr>
        <w:pStyle w:val="Compact"/>
        <w:numPr>
          <w:ilvl w:val="0"/>
          <w:numId w:val="1007"/>
        </w:numPr>
      </w:pPr>
      <w:r>
        <w:t xml:space="preserve">Launch content claims pass verification</w:t>
      </w:r>
    </w:p>
    <w:p>
      <w:pPr>
        <w:pStyle w:val="Compact"/>
        <w:numPr>
          <w:ilvl w:val="0"/>
          <w:numId w:val="1007"/>
        </w:numPr>
      </w:pPr>
      <w:r>
        <w:t xml:space="preserve">External send remains founder-controlled</w:t>
      </w:r>
    </w:p>
    <w:p>
      <w:pPr>
        <w:pStyle w:val="Compact"/>
        <w:numPr>
          <w:ilvl w:val="0"/>
          <w:numId w:val="1007"/>
        </w:numPr>
      </w:pPr>
      <w:r>
        <w:t xml:space="preserve">Content-to-application attribution exists</w:t>
      </w:r>
    </w:p>
    <w:bookmarkEnd w:id="32"/>
    <w:bookmarkStart w:id="33" w:name="gate-c---beta-operations"/>
    <w:p>
      <w:pPr>
        <w:pStyle w:val="Heading2"/>
      </w:pPr>
      <w:r>
        <w:t xml:space="preserve">Gate C - Beta operations</w:t>
      </w:r>
    </w:p>
    <w:p>
      <w:pPr>
        <w:pStyle w:val="Compact"/>
        <w:numPr>
          <w:ilvl w:val="0"/>
          <w:numId w:val="1008"/>
        </w:numPr>
      </w:pPr>
      <w:r>
        <w:t xml:space="preserve">Active beta users have first-value definitions</w:t>
      </w:r>
    </w:p>
    <w:p>
      <w:pPr>
        <w:pStyle w:val="Compact"/>
        <w:numPr>
          <w:ilvl w:val="0"/>
          <w:numId w:val="1008"/>
        </w:numPr>
      </w:pPr>
      <w:r>
        <w:t xml:space="preserve">Support and health summaries exclude sensitive details from Notion</w:t>
      </w:r>
    </w:p>
    <w:p>
      <w:pPr>
        <w:pStyle w:val="Compact"/>
        <w:numPr>
          <w:ilvl w:val="0"/>
          <w:numId w:val="1008"/>
        </w:numPr>
      </w:pPr>
      <w:r>
        <w:t xml:space="preserve">Outcome evidence cannot become public without consent</w:t>
      </w:r>
    </w:p>
    <w:bookmarkEnd w:id="33"/>
    <w:bookmarkStart w:id="34" w:name="gate-d---product-and-release"/>
    <w:p>
      <w:pPr>
        <w:pStyle w:val="Heading2"/>
      </w:pPr>
      <w:r>
        <w:t xml:space="preserve">Gate D - Product and release</w:t>
      </w:r>
    </w:p>
    <w:p>
      <w:pPr>
        <w:pStyle w:val="Compact"/>
        <w:numPr>
          <w:ilvl w:val="0"/>
          <w:numId w:val="1009"/>
        </w:numPr>
      </w:pPr>
      <w:r>
        <w:t xml:space="preserve">Requirements link to tests</w:t>
      </w:r>
    </w:p>
    <w:p>
      <w:pPr>
        <w:pStyle w:val="Compact"/>
        <w:numPr>
          <w:ilvl w:val="0"/>
          <w:numId w:val="1009"/>
        </w:numPr>
      </w:pPr>
      <w:r>
        <w:t xml:space="preserve">Security/memory isolation suites run</w:t>
      </w:r>
    </w:p>
    <w:p>
      <w:pPr>
        <w:pStyle w:val="Compact"/>
        <w:numPr>
          <w:ilvl w:val="0"/>
          <w:numId w:val="1009"/>
        </w:numPr>
      </w:pPr>
      <w:r>
        <w:t xml:space="preserve">Release agents cannot waive blockers</w:t>
      </w:r>
    </w:p>
    <w:p>
      <w:pPr>
        <w:pStyle w:val="Compact"/>
        <w:numPr>
          <w:ilvl w:val="0"/>
          <w:numId w:val="1009"/>
        </w:numPr>
      </w:pPr>
      <w:r>
        <w:t xml:space="preserve">Release changes revalidate claims</w:t>
      </w:r>
    </w:p>
    <w:bookmarkEnd w:id="34"/>
    <w:bookmarkStart w:id="35" w:name="gate-e---scaled-communications"/>
    <w:p>
      <w:pPr>
        <w:pStyle w:val="Heading2"/>
      </w:pPr>
      <w:r>
        <w:t xml:space="preserve">Gate E - Scaled communications</w:t>
      </w:r>
    </w:p>
    <w:p>
      <w:pPr>
        <w:pStyle w:val="Compact"/>
        <w:numPr>
          <w:ilvl w:val="0"/>
          <w:numId w:val="1010"/>
        </w:numPr>
      </w:pPr>
      <w:r>
        <w:t xml:space="preserve">Source brief and evidence required for content</w:t>
      </w:r>
    </w:p>
    <w:p>
      <w:pPr>
        <w:pStyle w:val="Compact"/>
        <w:numPr>
          <w:ilvl w:val="0"/>
          <w:numId w:val="1010"/>
        </w:numPr>
      </w:pPr>
      <w:r>
        <w:t xml:space="preserve">Platform adapters create drafts only</w:t>
      </w:r>
    </w:p>
    <w:p>
      <w:pPr>
        <w:pStyle w:val="Compact"/>
        <w:numPr>
          <w:ilvl w:val="0"/>
          <w:numId w:val="1010"/>
        </w:numPr>
      </w:pPr>
      <w:r>
        <w:t xml:space="preserve">Attribution confidence is visible</w:t>
      </w:r>
    </w:p>
    <w:p>
      <w:pPr>
        <w:pStyle w:val="Compact"/>
        <w:numPr>
          <w:ilvl w:val="0"/>
          <w:numId w:val="1010"/>
        </w:numPr>
      </w:pPr>
      <w:r>
        <w:t xml:space="preserve">Founder voice changes require approval</w:t>
      </w:r>
    </w:p>
    <w:bookmarkEnd w:id="35"/>
    <w:bookmarkStart w:id="36" w:name="gate-f---chief-of-staff"/>
    <w:p>
      <w:pPr>
        <w:pStyle w:val="Heading2"/>
      </w:pPr>
      <w:r>
        <w:t xml:space="preserve">Gate F - Chief of staff</w:t>
      </w:r>
    </w:p>
    <w:p>
      <w:pPr>
        <w:pStyle w:val="Compact"/>
        <w:numPr>
          <w:ilvl w:val="0"/>
          <w:numId w:val="1011"/>
        </w:numPr>
      </w:pPr>
      <w:r>
        <w:t xml:space="preserve">Cross-domain metrics are stable</w:t>
      </w:r>
    </w:p>
    <w:p>
      <w:pPr>
        <w:pStyle w:val="Compact"/>
        <w:numPr>
          <w:ilvl w:val="0"/>
          <w:numId w:val="1011"/>
        </w:numPr>
      </w:pPr>
      <w:r>
        <w:t xml:space="preserve">Decision queue has acceptable duplicate rate</w:t>
      </w:r>
    </w:p>
    <w:p>
      <w:pPr>
        <w:pStyle w:val="Compact"/>
        <w:numPr>
          <w:ilvl w:val="0"/>
          <w:numId w:val="1011"/>
        </w:numPr>
      </w:pPr>
      <w:r>
        <w:t xml:space="preserve">Conflicts are explainable</w:t>
      </w:r>
    </w:p>
    <w:p>
      <w:pPr>
        <w:pStyle w:val="Compact"/>
        <w:numPr>
          <w:ilvl w:val="0"/>
          <w:numId w:val="1011"/>
        </w:numPr>
      </w:pPr>
      <w:r>
        <w:t xml:space="preserve">Strategic priorities are founder-approved</w:t>
      </w:r>
    </w:p>
    <w:bookmarkEnd w:id="36"/>
    <w:bookmarkEnd w:id="37"/>
    <w:bookmarkStart w:id="38" w:name="X60fb0ef42e5bf3dd3c6091b485b7cf57285d021"/>
    <w:p>
      <w:pPr>
        <w:pStyle w:val="Heading1"/>
      </w:pPr>
      <w:r>
        <w:t xml:space="preserve">8. Required repository deliverables before Phase 1</w:t>
      </w:r>
    </w:p>
    <w:p>
      <w:pPr>
        <w:pStyle w:val="Compact"/>
        <w:numPr>
          <w:ilvl w:val="0"/>
          <w:numId w:val="1012"/>
        </w:numPr>
      </w:pPr>
      <w:r>
        <w:t xml:space="preserve">Updated architecture map</w:t>
      </w:r>
    </w:p>
    <w:p>
      <w:pPr>
        <w:pStyle w:val="Compact"/>
        <w:numPr>
          <w:ilvl w:val="0"/>
          <w:numId w:val="1012"/>
        </w:numPr>
      </w:pPr>
      <w:r>
        <w:t xml:space="preserve">Contract migration ADR</w:t>
      </w:r>
    </w:p>
    <w:p>
      <w:pPr>
        <w:pStyle w:val="Compact"/>
        <w:numPr>
          <w:ilvl w:val="0"/>
          <w:numId w:val="1012"/>
        </w:numPr>
      </w:pPr>
      <w:r>
        <w:t xml:space="preserve">Artifact migration script</w:t>
      </w:r>
    </w:p>
    <w:p>
      <w:pPr>
        <w:pStyle w:val="Compact"/>
        <w:numPr>
          <w:ilvl w:val="0"/>
          <w:numId w:val="1012"/>
        </w:numPr>
      </w:pPr>
      <w:r>
        <w:t xml:space="preserve">Workspace-command policy registry</w:t>
      </w:r>
    </w:p>
    <w:p>
      <w:pPr>
        <w:pStyle w:val="Compact"/>
        <w:numPr>
          <w:ilvl w:val="0"/>
          <w:numId w:val="1012"/>
        </w:numPr>
      </w:pPr>
      <w:r>
        <w:t xml:space="preserve">Projection field-ownership registry</w:t>
      </w:r>
    </w:p>
    <w:p>
      <w:pPr>
        <w:pStyle w:val="Compact"/>
        <w:numPr>
          <w:ilvl w:val="0"/>
          <w:numId w:val="1012"/>
        </w:numPr>
      </w:pPr>
      <w:r>
        <w:t xml:space="preserve">Consent and claim seed data</w:t>
      </w:r>
    </w:p>
    <w:p>
      <w:pPr>
        <w:pStyle w:val="Compact"/>
        <w:numPr>
          <w:ilvl w:val="0"/>
          <w:numId w:val="1012"/>
        </w:numPr>
      </w:pPr>
      <w:r>
        <w:t xml:space="preserve">Phase feature-flag registry</w:t>
      </w:r>
    </w:p>
    <w:p>
      <w:pPr>
        <w:pStyle w:val="Compact"/>
        <w:numPr>
          <w:ilvl w:val="0"/>
          <w:numId w:val="1012"/>
        </w:numPr>
      </w:pPr>
      <w:r>
        <w:t xml:space="preserve">Event taxonomy document</w:t>
      </w:r>
    </w:p>
    <w:p>
      <w:pPr>
        <w:pStyle w:val="Compact"/>
        <w:numPr>
          <w:ilvl w:val="0"/>
          <w:numId w:val="1012"/>
        </w:numPr>
      </w:pPr>
      <w:r>
        <w:t xml:space="preserve">Cross-phase traceability file</w:t>
      </w:r>
    </w:p>
    <w:p>
      <w:pPr>
        <w:pStyle w:val="Compact"/>
        <w:numPr>
          <w:ilvl w:val="0"/>
          <w:numId w:val="1012"/>
        </w:numPr>
      </w:pPr>
      <w:r>
        <w:t xml:space="preserve">Rollback and reconciliation runbook</w:t>
      </w:r>
    </w:p>
    <w:bookmarkEnd w:id="38"/>
    <w:bookmarkStart w:id="39" w:name="X91878d05daf450e0f9945361782f55ac0498f53"/>
    <w:p>
      <w:pPr>
        <w:pStyle w:val="Heading1"/>
      </w:pPr>
      <w:r>
        <w:t xml:space="preserve">9. Recommended implementation order</w:t>
      </w:r>
    </w:p>
    <w:p>
      <w:pPr>
        <w:pStyle w:val="Compact"/>
        <w:numPr>
          <w:ilvl w:val="0"/>
          <w:numId w:val="1013"/>
        </w:numPr>
      </w:pPr>
      <w:r>
        <w:t xml:space="preserve">Complete Phase 0A compatibility refactor.</w:t>
      </w:r>
    </w:p>
    <w:p>
      <w:pPr>
        <w:pStyle w:val="Compact"/>
        <w:numPr>
          <w:ilvl w:val="0"/>
          <w:numId w:val="1013"/>
        </w:numPr>
      </w:pPr>
      <w:r>
        <w:t xml:space="preserve">Activate Phase 0 read-only Notion projections.</w:t>
      </w:r>
    </w:p>
    <w:p>
      <w:pPr>
        <w:pStyle w:val="Compact"/>
        <w:numPr>
          <w:ilvl w:val="0"/>
          <w:numId w:val="1013"/>
        </w:numPr>
      </w:pPr>
      <w:r>
        <w:t xml:space="preserve">Activate Phase 0 controlled editing and approval commands.</w:t>
      </w:r>
    </w:p>
    <w:p>
      <w:pPr>
        <w:pStyle w:val="Compact"/>
        <w:numPr>
          <w:ilvl w:val="0"/>
          <w:numId w:val="1013"/>
        </w:numPr>
      </w:pPr>
      <w:r>
        <w:t xml:space="preserve">Implement revised Phase 1 enrollment core.</w:t>
      </w:r>
    </w:p>
    <w:p>
      <w:pPr>
        <w:pStyle w:val="Compact"/>
        <w:numPr>
          <w:ilvl w:val="0"/>
          <w:numId w:val="1013"/>
        </w:numPr>
      </w:pPr>
      <w:r>
        <w:t xml:space="preserve">Implement Phase 1 beta-launch communications and attribution.</w:t>
      </w:r>
    </w:p>
    <w:p>
      <w:pPr>
        <w:pStyle w:val="Compact"/>
        <w:numPr>
          <w:ilvl w:val="0"/>
          <w:numId w:val="1013"/>
        </w:numPr>
      </w:pPr>
      <w:r>
        <w:t xml:space="preserve">Implement Phase 2 onboarding, support, health, and recurring editorial cadence.</w:t>
      </w:r>
    </w:p>
    <w:p>
      <w:pPr>
        <w:pStyle w:val="Compact"/>
        <w:numPr>
          <w:ilvl w:val="0"/>
          <w:numId w:val="1013"/>
        </w:numPr>
      </w:pPr>
      <w:r>
        <w:t xml:space="preserve">Implement Phase 3 product learning and QA before expanding product claims.</w:t>
      </w:r>
    </w:p>
    <w:p>
      <w:pPr>
        <w:pStyle w:val="Compact"/>
        <w:numPr>
          <w:ilvl w:val="0"/>
          <w:numId w:val="1013"/>
        </w:numPr>
      </w:pPr>
      <w:r>
        <w:t xml:space="preserve">Implement Phase 3 customer proof and release communications.</w:t>
      </w:r>
    </w:p>
    <w:p>
      <w:pPr>
        <w:pStyle w:val="Compact"/>
        <w:numPr>
          <w:ilvl w:val="0"/>
          <w:numId w:val="1013"/>
        </w:numPr>
      </w:pPr>
      <w:r>
        <w:t xml:space="preserve">Implement Phase 4 scaled campaign operations.</w:t>
      </w:r>
    </w:p>
    <w:p>
      <w:pPr>
        <w:pStyle w:val="Compact"/>
        <w:numPr>
          <w:ilvl w:val="0"/>
          <w:numId w:val="1013"/>
        </w:numPr>
      </w:pPr>
      <w:r>
        <w:t xml:space="preserve">Implement Phase 5 intelligence.</w:t>
      </w:r>
    </w:p>
    <w:p>
      <w:pPr>
        <w:pStyle w:val="Compact"/>
        <w:numPr>
          <w:ilvl w:val="0"/>
          <w:numId w:val="1013"/>
        </w:numPr>
      </w:pPr>
      <w:r>
        <w:t xml:space="preserve">Implement Phase 6 only after decision inputs are reliable.</w:t>
      </w:r>
    </w:p>
    <w:bookmarkEnd w:id="39"/>
    <w:bookmarkStart w:id="40" w:name="X2553f29e9179475af81186c889290942a0e78e4"/>
    <w:p>
      <w:pPr>
        <w:pStyle w:val="Heading1"/>
      </w:pPr>
      <w:r>
        <w:t xml:space="preserve">10. Definition of dependency readiness</w:t>
      </w:r>
    </w:p>
    <w:p>
      <w:pPr>
        <w:pStyle w:val="FirstParagraph"/>
      </w:pPr>
      <w:r>
        <w:t xml:space="preserve">The revised phase program is ready when:</w:t>
      </w:r>
    </w:p>
    <w:p>
      <w:pPr>
        <w:pStyle w:val="Compact"/>
        <w:numPr>
          <w:ilvl w:val="0"/>
          <w:numId w:val="1014"/>
        </w:numPr>
      </w:pPr>
      <w:r>
        <w:t xml:space="preserve">Every later-phase entity has a declared canonical owner.</w:t>
      </w:r>
    </w:p>
    <w:p>
      <w:pPr>
        <w:pStyle w:val="Compact"/>
        <w:numPr>
          <w:ilvl w:val="0"/>
          <w:numId w:val="1014"/>
        </w:numPr>
      </w:pPr>
      <w:r>
        <w:t xml:space="preserve">Every founder-editable document type maps to generic artifacts.</w:t>
      </w:r>
    </w:p>
    <w:p>
      <w:pPr>
        <w:pStyle w:val="Compact"/>
        <w:numPr>
          <w:ilvl w:val="0"/>
          <w:numId w:val="1014"/>
        </w:numPr>
      </w:pPr>
      <w:r>
        <w:t xml:space="preserve">Every Notion action maps to a validated command.</w:t>
      </w:r>
    </w:p>
    <w:p>
      <w:pPr>
        <w:pStyle w:val="Compact"/>
        <w:numPr>
          <w:ilvl w:val="0"/>
          <w:numId w:val="1014"/>
        </w:numPr>
      </w:pPr>
      <w:r>
        <w:t xml:space="preserve">Every external claim maps to approved evidence.</w:t>
      </w:r>
    </w:p>
    <w:p>
      <w:pPr>
        <w:pStyle w:val="Compact"/>
        <w:numPr>
          <w:ilvl w:val="0"/>
          <w:numId w:val="1014"/>
        </w:numPr>
      </w:pPr>
      <w:r>
        <w:t xml:space="preserve">Every customer story maps to consent.</w:t>
      </w:r>
    </w:p>
    <w:p>
      <w:pPr>
        <w:pStyle w:val="Compact"/>
        <w:numPr>
          <w:ilvl w:val="0"/>
          <w:numId w:val="1014"/>
        </w:numPr>
      </w:pPr>
      <w:r>
        <w:t xml:space="preserve">Every phase has independent feature flags and shadow mode.</w:t>
      </w:r>
    </w:p>
    <w:p>
      <w:pPr>
        <w:pStyle w:val="Compact"/>
        <w:numPr>
          <w:ilvl w:val="0"/>
          <w:numId w:val="1014"/>
        </w:numPr>
      </w:pPr>
      <w:r>
        <w:t xml:space="preserve">No later phase requires a second approval, consent, evidence, artifact, or workspace-integration subsystem.</w:t>
      </w:r>
    </w:p>
    <w:p>
      <w:r>
        <w:pict>
          <v:rect style="width:0;height:1.5pt" o:hralign="center" o:hrstd="t" o:hr="t"/>
        </w:pict>
      </w:r>
    </w:p>
    <w:bookmarkEnd w:id="40"/>
    <w:bookmarkStart w:id="43" w:name="founder-operating-system"/>
    <w:p>
      <w:pPr>
        <w:pStyle w:val="Heading1"/>
      </w:pPr>
      <w:r>
        <w:t xml:space="preserve">Founder Operating System</w:t>
      </w:r>
    </w:p>
    <w:bookmarkStart w:id="42" w:name="Xb81cbb34624263388d7a4eabcc2dfc7617b74d5"/>
    <w:p>
      <w:pPr>
        <w:pStyle w:val="Heading2"/>
      </w:pPr>
      <w:r>
        <w:t xml:space="preserve">Phase 1 - Enrollment Revenue and Beta Launch Communications</w:t>
      </w:r>
    </w:p>
    <w:bookmarkStart w:id="41" w:name="Xe7a3fd742befcea5c92253838dc0beb54844b13"/>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FOS-TECH-PHASE-1</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Phase 1 portions of the earlier combined Phase 0/Phase 1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41"/>
    <w:bookmarkEnd w:id="42"/>
    <w:bookmarkEnd w:id="43"/>
    <w:bookmarkStart w:id="44" w:name="X023bf7650b08d130681bb7787814761baa22d06"/>
    <w:p>
      <w:pPr>
        <w:pStyle w:val="Heading1"/>
      </w:pPr>
      <w:r>
        <w:t xml:space="preserve">0. Revision decision</w:t>
      </w:r>
    </w:p>
    <w:p>
      <w:pPr>
        <w:pStyle w:val="FirstParagraph"/>
      </w:pPr>
      <w:r>
        <w:t xml:space="preserve">Phase 1 remains the highest-dollar-impact build, but it now combines two tightly linked revenue functions:</w:t>
      </w:r>
    </w:p>
    <w:p>
      <w:pPr>
        <w:pStyle w:val="Compact"/>
        <w:numPr>
          <w:ilvl w:val="0"/>
          <w:numId w:val="1015"/>
        </w:numPr>
      </w:pPr>
      <w:r>
        <w:rPr>
          <w:b/>
          <w:bCs/>
        </w:rPr>
        <w:t xml:space="preserve">Enrollment operations:</w:t>
      </w:r>
      <w:r>
        <w:t xml:space="preserve"> </w:t>
      </w:r>
      <w:r>
        <w:t xml:space="preserve">qualify, prepare, follow up, recover, and convert opportunities.</w:t>
      </w:r>
    </w:p>
    <w:p>
      <w:pPr>
        <w:pStyle w:val="Compact"/>
        <w:numPr>
          <w:ilvl w:val="0"/>
          <w:numId w:val="1015"/>
        </w:numPr>
      </w:pPr>
      <w:r>
        <w:rPr>
          <w:b/>
          <w:bCs/>
        </w:rPr>
        <w:t xml:space="preserve">Beta launch communications:</w:t>
      </w:r>
      <w:r>
        <w:t xml:space="preserve"> </w:t>
      </w:r>
      <w:r>
        <w:t xml:space="preserve">create the LinkedIn, Substack, email, webinar, landing-page, and referral communications that generate those opportunities.</w:t>
      </w:r>
    </w:p>
    <w:p>
      <w:pPr>
        <w:pStyle w:val="FirstParagraph"/>
      </w:pPr>
      <w:r>
        <w:t xml:space="preserve">The earlier design treated marketing as a later downstream capability. That is rejected for beta launch. Phase 1 must create demand and convert demand using the same claims, evidence, audience, narrative, channel, CTA, artifact, approval, and attribution contracts established in Phase 0.</w:t>
      </w:r>
    </w:p>
    <w:bookmarkEnd w:id="44"/>
    <w:bookmarkStart w:id="45" w:name="X890bcc7cb2a90e542cc76ac8259480bbf61c337"/>
    <w:p>
      <w:pPr>
        <w:pStyle w:val="Heading1"/>
      </w:pPr>
      <w:r>
        <w:t xml:space="preserve">1. Implementation directive</w:t>
      </w:r>
    </w:p>
    <w:p>
      <w:pPr>
        <w:pStyle w:val="FirstParagraph"/>
      </w:pPr>
      <w:r>
        <w:t xml:space="preserve">Build a founder-operated enrollment revenue system that:</w:t>
      </w:r>
    </w:p>
    <w:p>
      <w:pPr>
        <w:pStyle w:val="Compact"/>
        <w:numPr>
          <w:ilvl w:val="0"/>
          <w:numId w:val="1016"/>
        </w:numPr>
      </w:pPr>
      <w:r>
        <w:t xml:space="preserve">Converts applications and interactions into evidence-backed opportunity briefs.</w:t>
      </w:r>
    </w:p>
    <w:p>
      <w:pPr>
        <w:pStyle w:val="Compact"/>
        <w:numPr>
          <w:ilvl w:val="0"/>
          <w:numId w:val="1016"/>
        </w:numPr>
      </w:pPr>
      <w:r>
        <w:t xml:space="preserve">Produces founder-reviewable responses and next actions.</w:t>
      </w:r>
    </w:p>
    <w:p>
      <w:pPr>
        <w:pStyle w:val="Compact"/>
        <w:numPr>
          <w:ilvl w:val="0"/>
          <w:numId w:val="1016"/>
        </w:numPr>
      </w:pPr>
      <w:r>
        <w:t xml:space="preserve">Detects and helps resolve objections and inactivity.</w:t>
      </w:r>
    </w:p>
    <w:p>
      <w:pPr>
        <w:pStyle w:val="Compact"/>
        <w:numPr>
          <w:ilvl w:val="0"/>
          <w:numId w:val="1016"/>
        </w:numPr>
      </w:pPr>
      <w:r>
        <w:t xml:space="preserve">Executes a coordinated beta-launch communications sequence.</w:t>
      </w:r>
    </w:p>
    <w:p>
      <w:pPr>
        <w:pStyle w:val="Compact"/>
        <w:numPr>
          <w:ilvl w:val="0"/>
          <w:numId w:val="1016"/>
        </w:numPr>
      </w:pPr>
      <w:r>
        <w:t xml:space="preserve">Attributes applications, calls, and enrollments to source communications where evidence exists.</w:t>
      </w:r>
    </w:p>
    <w:p>
      <w:pPr>
        <w:pStyle w:val="Compact"/>
        <w:numPr>
          <w:ilvl w:val="0"/>
          <w:numId w:val="1016"/>
        </w:numPr>
      </w:pPr>
      <w:r>
        <w:t xml:space="preserve">Captures founder edits to improve later communication agents.</w:t>
      </w:r>
    </w:p>
    <w:p>
      <w:pPr>
        <w:pStyle w:val="Compact"/>
        <w:numPr>
          <w:ilvl w:val="0"/>
          <w:numId w:val="1016"/>
        </w:numPr>
      </w:pPr>
      <w:r>
        <w:t xml:space="preserve">Uses Notion as the founder working surface without surrendering canonical opportunity state.</w:t>
      </w:r>
    </w:p>
    <w:bookmarkEnd w:id="45"/>
    <w:bookmarkStart w:id="49" w:name="X62866ceb0f6d6337252e49b8709436ff392b0bb"/>
    <w:p>
      <w:pPr>
        <w:pStyle w:val="Heading1"/>
      </w:pPr>
      <w:r>
        <w:t xml:space="preserve">2. Objectives and success metrics</w:t>
      </w:r>
    </w:p>
    <w:bookmarkStart w:id="46" w:name="Xbf622b95e759c0e23a48ab193b68969b342a257"/>
    <w:p>
      <w:pPr>
        <w:pStyle w:val="Heading2"/>
      </w:pPr>
      <w:r>
        <w:t xml:space="preserve">2.1 Revenue objectives</w:t>
      </w:r>
    </w:p>
    <w:p>
      <w:pPr>
        <w:pStyle w:val="Compact"/>
        <w:numPr>
          <w:ilvl w:val="0"/>
          <w:numId w:val="1017"/>
        </w:numPr>
      </w:pPr>
      <w:r>
        <w:t xml:space="preserve">Increase qualified application volume.</w:t>
      </w:r>
    </w:p>
    <w:p>
      <w:pPr>
        <w:pStyle w:val="Compact"/>
        <w:numPr>
          <w:ilvl w:val="0"/>
          <w:numId w:val="1017"/>
        </w:numPr>
      </w:pPr>
      <w:r>
        <w:t xml:space="preserve">Increase application-to-call conversion.</w:t>
      </w:r>
    </w:p>
    <w:p>
      <w:pPr>
        <w:pStyle w:val="Compact"/>
        <w:numPr>
          <w:ilvl w:val="0"/>
          <w:numId w:val="1017"/>
        </w:numPr>
      </w:pPr>
      <w:r>
        <w:t xml:space="preserve">Increase call show rate.</w:t>
      </w:r>
    </w:p>
    <w:p>
      <w:pPr>
        <w:pStyle w:val="Compact"/>
        <w:numPr>
          <w:ilvl w:val="0"/>
          <w:numId w:val="1017"/>
        </w:numPr>
      </w:pPr>
      <w:r>
        <w:t xml:space="preserve">Increase offer-to-enrollment conversion.</w:t>
      </w:r>
    </w:p>
    <w:p>
      <w:pPr>
        <w:pStyle w:val="Compact"/>
        <w:numPr>
          <w:ilvl w:val="0"/>
          <w:numId w:val="1017"/>
        </w:numPr>
      </w:pPr>
      <w:r>
        <w:t xml:space="preserve">Recover suitable stalled and no-show opportunities.</w:t>
      </w:r>
    </w:p>
    <w:p>
      <w:pPr>
        <w:pStyle w:val="Compact"/>
        <w:numPr>
          <w:ilvl w:val="0"/>
          <w:numId w:val="1017"/>
        </w:numPr>
      </w:pPr>
      <w:r>
        <w:t xml:space="preserve">Reduce founder minutes per qualified lead and per enrollment.</w:t>
      </w:r>
    </w:p>
    <w:bookmarkEnd w:id="46"/>
    <w:bookmarkStart w:id="47" w:name="Xe420d06aa3947f7bab84a1630a740492ad40c0f"/>
    <w:p>
      <w:pPr>
        <w:pStyle w:val="Heading2"/>
      </w:pPr>
      <w:r>
        <w:t xml:space="preserve">2.2 Launch communications objectives</w:t>
      </w:r>
    </w:p>
    <w:p>
      <w:pPr>
        <w:pStyle w:val="Compact"/>
        <w:numPr>
          <w:ilvl w:val="0"/>
          <w:numId w:val="1018"/>
        </w:numPr>
      </w:pPr>
      <w:r>
        <w:t xml:space="preserve">Publish a coherent beta-launch narrative across LinkedIn, Substack, email, webinar, and landing-page surfaces.</w:t>
      </w:r>
    </w:p>
    <w:p>
      <w:pPr>
        <w:pStyle w:val="Compact"/>
        <w:numPr>
          <w:ilvl w:val="0"/>
          <w:numId w:val="1018"/>
        </w:numPr>
      </w:pPr>
      <w:r>
        <w:t xml:space="preserve">Use one approved source brief to create multiple channel-appropriate assets.</w:t>
      </w:r>
    </w:p>
    <w:p>
      <w:pPr>
        <w:pStyle w:val="Compact"/>
        <w:numPr>
          <w:ilvl w:val="0"/>
          <w:numId w:val="1018"/>
        </w:numPr>
      </w:pPr>
      <w:r>
        <w:t xml:space="preserve">Ensure every factual claim is approved and current.</w:t>
      </w:r>
    </w:p>
    <w:p>
      <w:pPr>
        <w:pStyle w:val="Compact"/>
        <w:numPr>
          <w:ilvl w:val="0"/>
          <w:numId w:val="1018"/>
        </w:numPr>
      </w:pPr>
      <w:r>
        <w:t xml:space="preserve">Track source, campaign, CTA, application, call, and enrollment relationships.</w:t>
      </w:r>
    </w:p>
    <w:bookmarkEnd w:id="47"/>
    <w:bookmarkStart w:id="48" w:name="X1d46de55541a72adbbb31ccf3e13ab904b4254b"/>
    <w:p>
      <w:pPr>
        <w:pStyle w:val="Heading2"/>
      </w:pPr>
      <w:r>
        <w:t xml:space="preserve">2.3 Required metrics</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Domain</w:t>
            </w:r>
          </w:p>
        </w:tc>
        <w:tc>
          <w:tcPr>
            <w:vAlign w:val="center"/>
            <w:shd w:fill="E8EEF5"/>
          </w:tcPr>
          <w:p>
            <w:pPr>
              <w:pStyle w:val="Compact"/>
              <w:jc w:val="left"/>
            </w:pPr>
            <w:r>
              <w:rPr>
                <w:b/>
                <w:color w:val="10213A"/>
                <w:sz w:val="16"/>
              </w:rPr>
              <w:t xml:space="preserve">Metrics</w:t>
            </w:r>
          </w:p>
        </w:tc>
      </w:tr>
      <w:tr>
        <w:tc>
          <w:tcPr/>
          <w:p>
            <w:pPr>
              <w:pStyle w:val="Compact"/>
              <w:jc w:val="left"/>
            </w:pPr>
            <w:r>
              <w:rPr>
                <w:sz w:val="16"/>
              </w:rPr>
              <w:t xml:space="preserve">Demand</w:t>
            </w:r>
          </w:p>
        </w:tc>
        <w:tc>
          <w:tcPr/>
          <w:p>
            <w:pPr>
              <w:pStyle w:val="Compact"/>
              <w:jc w:val="left"/>
            </w:pPr>
            <w:r>
              <w:rPr>
                <w:sz w:val="16"/>
              </w:rPr>
              <w:t xml:space="preserve">impressions where available, subscribers, clicks, applications, qualified applications</w:t>
            </w:r>
          </w:p>
        </w:tc>
      </w:tr>
      <w:tr>
        <w:tc>
          <w:tcPr/>
          <w:p>
            <w:pPr>
              <w:pStyle w:val="Compact"/>
              <w:jc w:val="left"/>
            </w:pPr>
            <w:r>
              <w:rPr>
                <w:sz w:val="16"/>
              </w:rPr>
              <w:t xml:space="preserve">Conversion</w:t>
            </w:r>
          </w:p>
        </w:tc>
        <w:tc>
          <w:tcPr/>
          <w:p>
            <w:pPr>
              <w:pStyle w:val="Compact"/>
              <w:jc w:val="left"/>
            </w:pPr>
            <w:r>
              <w:rPr>
                <w:sz w:val="16"/>
              </w:rPr>
              <w:t xml:space="preserve">application-to-call, show rate, call-to-offer, offer-to-enrollment, lead-to-enrollment</w:t>
            </w:r>
          </w:p>
        </w:tc>
      </w:tr>
      <w:tr>
        <w:tc>
          <w:tcPr/>
          <w:p>
            <w:pPr>
              <w:pStyle w:val="Compact"/>
              <w:jc w:val="left"/>
            </w:pPr>
            <w:r>
              <w:rPr>
                <w:sz w:val="16"/>
              </w:rPr>
              <w:t xml:space="preserve">Speed</w:t>
            </w:r>
          </w:p>
        </w:tc>
        <w:tc>
          <w:tcPr/>
          <w:p>
            <w:pPr>
              <w:pStyle w:val="Compact"/>
              <w:jc w:val="left"/>
            </w:pPr>
            <w:r>
              <w:rPr>
                <w:sz w:val="16"/>
              </w:rPr>
              <w:t xml:space="preserve">time to first response, post-call follow-up time, age by opportunity stage</w:t>
            </w:r>
          </w:p>
        </w:tc>
      </w:tr>
      <w:tr>
        <w:tc>
          <w:tcPr/>
          <w:p>
            <w:pPr>
              <w:pStyle w:val="Compact"/>
              <w:jc w:val="left"/>
            </w:pPr>
            <w:r>
              <w:rPr>
                <w:sz w:val="16"/>
              </w:rPr>
              <w:t xml:space="preserve">Founder leverage</w:t>
            </w:r>
          </w:p>
        </w:tc>
        <w:tc>
          <w:tcPr/>
          <w:p>
            <w:pPr>
              <w:pStyle w:val="Compact"/>
              <w:jc w:val="left"/>
            </w:pPr>
            <w:r>
              <w:rPr>
                <w:sz w:val="16"/>
              </w:rPr>
              <w:t xml:space="preserve">review minutes, preparation minutes, follow-up minutes, approved-draft edit distance</w:t>
            </w:r>
          </w:p>
        </w:tc>
      </w:tr>
      <w:tr>
        <w:tc>
          <w:tcPr/>
          <w:p>
            <w:pPr>
              <w:pStyle w:val="Compact"/>
              <w:jc w:val="left"/>
            </w:pPr>
            <w:r>
              <w:rPr>
                <w:sz w:val="16"/>
              </w:rPr>
              <w:t xml:space="preserve">Communications</w:t>
            </w:r>
          </w:p>
        </w:tc>
        <w:tc>
          <w:tcPr/>
          <w:p>
            <w:pPr>
              <w:pStyle w:val="Compact"/>
              <w:jc w:val="left"/>
            </w:pPr>
            <w:r>
              <w:rPr>
                <w:sz w:val="16"/>
              </w:rPr>
              <w:t xml:space="preserve">assets published, source-brief reuse, CTA conversion, campaign-assisted enrollments</w:t>
            </w:r>
          </w:p>
        </w:tc>
      </w:tr>
      <w:tr>
        <w:tc>
          <w:tcPr/>
          <w:p>
            <w:pPr>
              <w:pStyle w:val="Compact"/>
              <w:jc w:val="left"/>
            </w:pPr>
            <w:r>
              <w:rPr>
                <w:sz w:val="16"/>
              </w:rPr>
              <w:t xml:space="preserve">Agent quality</w:t>
            </w:r>
          </w:p>
        </w:tc>
        <w:tc>
          <w:tcPr/>
          <w:p>
            <w:pPr>
              <w:pStyle w:val="Compact"/>
              <w:jc w:val="left"/>
            </w:pPr>
            <w:r>
              <w:rPr>
                <w:sz w:val="16"/>
              </w:rPr>
              <w:t xml:space="preserve">source coverage, unsupported-claim blocks, approval rate, rejection rate, escalation accuracy</w:t>
            </w:r>
          </w:p>
        </w:tc>
      </w:tr>
    </w:tbl>
    <w:bookmarkEnd w:id="48"/>
    <w:bookmarkEnd w:id="49"/>
    <w:bookmarkStart w:id="53" w:name="X25d0be9279514911651d99fd74a027e3892227a"/>
    <w:p>
      <w:pPr>
        <w:pStyle w:val="Heading1"/>
      </w:pPr>
      <w:r>
        <w:t xml:space="preserve">3. Scope</w:t>
      </w:r>
    </w:p>
    <w:bookmarkStart w:id="50" w:name="X2561660417e61fb3754ae08f851ae09595bb714"/>
    <w:p>
      <w:pPr>
        <w:pStyle w:val="Heading2"/>
      </w:pPr>
      <w:r>
        <w:t xml:space="preserve">3.1 Included enrollment capabilities</w:t>
      </w:r>
    </w:p>
    <w:p>
      <w:pPr>
        <w:pStyle w:val="Compact"/>
        <w:numPr>
          <w:ilvl w:val="0"/>
          <w:numId w:val="1019"/>
        </w:numPr>
      </w:pPr>
      <w:r>
        <w:t xml:space="preserve">Application intake integration</w:t>
      </w:r>
    </w:p>
    <w:p>
      <w:pPr>
        <w:pStyle w:val="Compact"/>
        <w:numPr>
          <w:ilvl w:val="0"/>
          <w:numId w:val="1019"/>
        </w:numPr>
      </w:pPr>
      <w:r>
        <w:t xml:space="preserve">Enrollment Brief Agent</w:t>
      </w:r>
    </w:p>
    <w:p>
      <w:pPr>
        <w:pStyle w:val="Compact"/>
        <w:numPr>
          <w:ilvl w:val="0"/>
          <w:numId w:val="1019"/>
        </w:numPr>
      </w:pPr>
      <w:r>
        <w:t xml:space="preserve">Call Preparation Agent</w:t>
      </w:r>
    </w:p>
    <w:p>
      <w:pPr>
        <w:pStyle w:val="Compact"/>
        <w:numPr>
          <w:ilvl w:val="0"/>
          <w:numId w:val="1019"/>
        </w:numPr>
      </w:pPr>
      <w:r>
        <w:t xml:space="preserve">Post-Call Synthesis Agent</w:t>
      </w:r>
    </w:p>
    <w:p>
      <w:pPr>
        <w:pStyle w:val="Compact"/>
        <w:numPr>
          <w:ilvl w:val="0"/>
          <w:numId w:val="1019"/>
        </w:numPr>
      </w:pPr>
      <w:r>
        <w:t xml:space="preserve">Personalized Follow-Up Agent</w:t>
      </w:r>
    </w:p>
    <w:p>
      <w:pPr>
        <w:pStyle w:val="Compact"/>
        <w:numPr>
          <w:ilvl w:val="0"/>
          <w:numId w:val="1019"/>
        </w:numPr>
      </w:pPr>
      <w:r>
        <w:t xml:space="preserve">Objection Intelligence Agent</w:t>
      </w:r>
    </w:p>
    <w:p>
      <w:pPr>
        <w:pStyle w:val="Compact"/>
        <w:numPr>
          <w:ilvl w:val="0"/>
          <w:numId w:val="1019"/>
        </w:numPr>
      </w:pPr>
      <w:r>
        <w:t xml:space="preserve">Next-Best-Action Agent</w:t>
      </w:r>
    </w:p>
    <w:p>
      <w:pPr>
        <w:pStyle w:val="Compact"/>
        <w:numPr>
          <w:ilvl w:val="0"/>
          <w:numId w:val="1019"/>
        </w:numPr>
      </w:pPr>
      <w:r>
        <w:t xml:space="preserve">Stalled-opportunity detection</w:t>
      </w:r>
    </w:p>
    <w:p>
      <w:pPr>
        <w:pStyle w:val="Compact"/>
        <w:numPr>
          <w:ilvl w:val="0"/>
          <w:numId w:val="1019"/>
        </w:numPr>
      </w:pPr>
      <w:r>
        <w:t xml:space="preserve">Opportunity funnel and founder-time instrumentation</w:t>
      </w:r>
    </w:p>
    <w:bookmarkEnd w:id="50"/>
    <w:bookmarkStart w:id="51" w:name="X321395de4e3486b5df1aed035794afcdc83a423"/>
    <w:p>
      <w:pPr>
        <w:pStyle w:val="Heading2"/>
      </w:pPr>
      <w:r>
        <w:t xml:space="preserve">3.2 Included launch communications</w:t>
      </w:r>
    </w:p>
    <w:p>
      <w:pPr>
        <w:pStyle w:val="Compact"/>
        <w:numPr>
          <w:ilvl w:val="0"/>
          <w:numId w:val="1020"/>
        </w:numPr>
      </w:pPr>
      <w:r>
        <w:t xml:space="preserve">Beta campaign record</w:t>
      </w:r>
    </w:p>
    <w:p>
      <w:pPr>
        <w:pStyle w:val="Compact"/>
        <w:numPr>
          <w:ilvl w:val="0"/>
          <w:numId w:val="1020"/>
        </w:numPr>
      </w:pPr>
      <w:r>
        <w:t xml:space="preserve">Beta announcement LinkedIn sequence</w:t>
      </w:r>
    </w:p>
    <w:p>
      <w:pPr>
        <w:pStyle w:val="Compact"/>
        <w:numPr>
          <w:ilvl w:val="0"/>
          <w:numId w:val="1020"/>
        </w:numPr>
      </w:pPr>
      <w:r>
        <w:t xml:space="preserve">Founder-story post</w:t>
      </w:r>
    </w:p>
    <w:p>
      <w:pPr>
        <w:pStyle w:val="Compact"/>
        <w:numPr>
          <w:ilvl w:val="0"/>
          <w:numId w:val="1020"/>
        </w:numPr>
      </w:pPr>
      <w:r>
        <w:t xml:space="preserve">Problem-awareness and objection posts</w:t>
      </w:r>
    </w:p>
    <w:p>
      <w:pPr>
        <w:pStyle w:val="Compact"/>
        <w:numPr>
          <w:ilvl w:val="0"/>
          <w:numId w:val="1020"/>
        </w:numPr>
      </w:pPr>
      <w:r>
        <w:t xml:space="preserve">Product demonstration post</w:t>
      </w:r>
    </w:p>
    <w:p>
      <w:pPr>
        <w:pStyle w:val="Compact"/>
        <w:numPr>
          <w:ilvl w:val="0"/>
          <w:numId w:val="1020"/>
        </w:numPr>
      </w:pPr>
      <w:r>
        <w:t xml:space="preserve">LinkedIn carousel scripts</w:t>
      </w:r>
    </w:p>
    <w:p>
      <w:pPr>
        <w:pStyle w:val="Compact"/>
        <w:numPr>
          <w:ilvl w:val="0"/>
          <w:numId w:val="1020"/>
        </w:numPr>
      </w:pPr>
      <w:r>
        <w:t xml:space="preserve">Substack cornerstone paper and promotion package</w:t>
      </w:r>
    </w:p>
    <w:p>
      <w:pPr>
        <w:pStyle w:val="Compact"/>
        <w:numPr>
          <w:ilvl w:val="0"/>
          <w:numId w:val="1020"/>
        </w:numPr>
      </w:pPr>
      <w:r>
        <w:t xml:space="preserve">Beta landing-page working copy</w:t>
      </w:r>
    </w:p>
    <w:p>
      <w:pPr>
        <w:pStyle w:val="Compact"/>
        <w:numPr>
          <w:ilvl w:val="0"/>
          <w:numId w:val="1020"/>
        </w:numPr>
      </w:pPr>
      <w:r>
        <w:t xml:space="preserve">Enrollment email sequence</w:t>
      </w:r>
    </w:p>
    <w:p>
      <w:pPr>
        <w:pStyle w:val="Compact"/>
        <w:numPr>
          <w:ilvl w:val="0"/>
          <w:numId w:val="1020"/>
        </w:numPr>
      </w:pPr>
      <w:r>
        <w:t xml:space="preserve">Webinar invitation, reminder, and follow-up package</w:t>
      </w:r>
    </w:p>
    <w:p>
      <w:pPr>
        <w:pStyle w:val="Compact"/>
        <w:numPr>
          <w:ilvl w:val="0"/>
          <w:numId w:val="1020"/>
        </w:numPr>
      </w:pPr>
      <w:r>
        <w:t xml:space="preserve">Referral communication kit</w:t>
      </w:r>
    </w:p>
    <w:p>
      <w:pPr>
        <w:pStyle w:val="Compact"/>
        <w:numPr>
          <w:ilvl w:val="0"/>
          <w:numId w:val="1020"/>
        </w:numPr>
      </w:pPr>
      <w:r>
        <w:t xml:space="preserve">Campaign attribution events</w:t>
      </w:r>
    </w:p>
    <w:bookmarkEnd w:id="51"/>
    <w:bookmarkStart w:id="52" w:name="X2c6875a327fb1057a095d61ad585590b0c905cb"/>
    <w:p>
      <w:pPr>
        <w:pStyle w:val="Heading2"/>
      </w:pPr>
      <w:r>
        <w:t xml:space="preserve">3.3 Out of scope</w:t>
      </w:r>
    </w:p>
    <w:p>
      <w:pPr>
        <w:pStyle w:val="Compact"/>
        <w:numPr>
          <w:ilvl w:val="0"/>
          <w:numId w:val="1021"/>
        </w:numPr>
      </w:pPr>
      <w:r>
        <w:t xml:space="preserve">Autonomous sending or publishing</w:t>
      </w:r>
    </w:p>
    <w:p>
      <w:pPr>
        <w:pStyle w:val="Compact"/>
        <w:numPr>
          <w:ilvl w:val="0"/>
          <w:numId w:val="1021"/>
        </w:numPr>
      </w:pPr>
      <w:r>
        <w:t xml:space="preserve">Paid media buying</w:t>
      </w:r>
    </w:p>
    <w:p>
      <w:pPr>
        <w:pStyle w:val="Compact"/>
        <w:numPr>
          <w:ilvl w:val="0"/>
          <w:numId w:val="1021"/>
        </w:numPr>
      </w:pPr>
      <w:r>
        <w:t xml:space="preserve">Full marketing automation</w:t>
      </w:r>
    </w:p>
    <w:p>
      <w:pPr>
        <w:pStyle w:val="Compact"/>
        <w:numPr>
          <w:ilvl w:val="0"/>
          <w:numId w:val="1021"/>
        </w:numPr>
      </w:pPr>
      <w:r>
        <w:t xml:space="preserve">Customer onboarding after enrollment</w:t>
      </w:r>
    </w:p>
    <w:p>
      <w:pPr>
        <w:pStyle w:val="Compact"/>
        <w:numPr>
          <w:ilvl w:val="0"/>
          <w:numId w:val="1021"/>
        </w:numPr>
      </w:pPr>
      <w:r>
        <w:t xml:space="preserve">Beta health and support operations</w:t>
      </w:r>
    </w:p>
    <w:p>
      <w:pPr>
        <w:pStyle w:val="Compact"/>
        <w:numPr>
          <w:ilvl w:val="0"/>
          <w:numId w:val="1021"/>
        </w:numPr>
      </w:pPr>
      <w:r>
        <w:t xml:space="preserve">Production social engagement automation</w:t>
      </w:r>
    </w:p>
    <w:p>
      <w:pPr>
        <w:pStyle w:val="Compact"/>
        <w:numPr>
          <w:ilvl w:val="0"/>
          <w:numId w:val="1021"/>
        </w:numPr>
      </w:pPr>
      <w:r>
        <w:t xml:space="preserve">Pricing changes without founder decision</w:t>
      </w:r>
    </w:p>
    <w:bookmarkEnd w:id="52"/>
    <w:bookmarkEnd w:id="53"/>
    <w:bookmarkStart w:id="54" w:name="X633ac9ed427610b486c32898e7eee9faffadfb4"/>
    <w:p>
      <w:pPr>
        <w:pStyle w:val="Heading1"/>
      </w:pPr>
      <w:r>
        <w:t xml:space="preserve">4. Preconditions and required Phase 0 records</w:t>
      </w:r>
    </w:p>
    <w:p>
      <w:pPr>
        <w:pStyle w:val="FirstParagraph"/>
      </w:pPr>
      <w:r>
        <w:t xml:space="preserve">Before enabling Phase 1, seed and approve:</w:t>
      </w:r>
    </w:p>
    <w:p>
      <w:pPr>
        <w:pStyle w:val="Compact"/>
        <w:numPr>
          <w:ilvl w:val="0"/>
          <w:numId w:val="1022"/>
        </w:numPr>
      </w:pPr>
      <w:r>
        <w:t xml:space="preserve">Current beta offer and price</w:t>
      </w:r>
    </w:p>
    <w:p>
      <w:pPr>
        <w:pStyle w:val="Compact"/>
        <w:numPr>
          <w:ilvl w:val="0"/>
          <w:numId w:val="1022"/>
        </w:numPr>
      </w:pPr>
      <w:r>
        <w:t xml:space="preserve">Product capabilities and limitations</w:t>
      </w:r>
    </w:p>
    <w:p>
      <w:pPr>
        <w:pStyle w:val="Compact"/>
        <w:numPr>
          <w:ilvl w:val="0"/>
          <w:numId w:val="1022"/>
        </w:numPr>
      </w:pPr>
      <w:r>
        <w:t xml:space="preserve">Approved and prohibited claims</w:t>
      </w:r>
    </w:p>
    <w:p>
      <w:pPr>
        <w:pStyle w:val="Compact"/>
        <w:numPr>
          <w:ilvl w:val="0"/>
          <w:numId w:val="1022"/>
        </w:numPr>
      </w:pPr>
      <w:r>
        <w:t xml:space="preserve">Target audience segments</w:t>
      </w:r>
    </w:p>
    <w:p>
      <w:pPr>
        <w:pStyle w:val="Compact"/>
        <w:numPr>
          <w:ilvl w:val="0"/>
          <w:numId w:val="1022"/>
        </w:numPr>
      </w:pPr>
      <w:r>
        <w:t xml:space="preserve">Core beta launch narrative</w:t>
      </w:r>
    </w:p>
    <w:p>
      <w:pPr>
        <w:pStyle w:val="Compact"/>
        <w:numPr>
          <w:ilvl w:val="0"/>
          <w:numId w:val="1022"/>
        </w:numPr>
      </w:pPr>
      <w:r>
        <w:t xml:space="preserve">Content pillars</w:t>
      </w:r>
    </w:p>
    <w:p>
      <w:pPr>
        <w:pStyle w:val="Compact"/>
        <w:numPr>
          <w:ilvl w:val="0"/>
          <w:numId w:val="1022"/>
        </w:numPr>
      </w:pPr>
      <w:r>
        <w:t xml:space="preserve">Channel policies for LinkedIn, Substack, email, webinar, and website</w:t>
      </w:r>
    </w:p>
    <w:p>
      <w:pPr>
        <w:pStyle w:val="Compact"/>
        <w:numPr>
          <w:ilvl w:val="0"/>
          <w:numId w:val="1022"/>
        </w:numPr>
      </w:pPr>
      <w:r>
        <w:t xml:space="preserve">CTA registry</w:t>
      </w:r>
    </w:p>
    <w:p>
      <w:pPr>
        <w:pStyle w:val="Compact"/>
        <w:numPr>
          <w:ilvl w:val="0"/>
          <w:numId w:val="1022"/>
        </w:numPr>
      </w:pPr>
      <w:r>
        <w:t xml:space="preserve">Founder voice policy</w:t>
      </w:r>
    </w:p>
    <w:p>
      <w:pPr>
        <w:pStyle w:val="Compact"/>
        <w:numPr>
          <w:ilvl w:val="0"/>
          <w:numId w:val="1022"/>
        </w:numPr>
      </w:pPr>
      <w:r>
        <w:t xml:space="preserve">Campaign source and attribution rules</w:t>
      </w:r>
    </w:p>
    <w:p>
      <w:pPr>
        <w:pStyle w:val="Compact"/>
        <w:numPr>
          <w:ilvl w:val="0"/>
          <w:numId w:val="1022"/>
        </w:numPr>
      </w:pPr>
      <w:r>
        <w:t xml:space="preserve">Operational-contact and marketing-contact consent rules</w:t>
      </w:r>
    </w:p>
    <w:bookmarkEnd w:id="54"/>
    <w:bookmarkStart w:id="55" w:name="X6082f5c000e91effed55e4bc5149e9f03d0e15c"/>
    <w:p>
      <w:pPr>
        <w:pStyle w:val="Heading1"/>
      </w:pPr>
      <w:r>
        <w:t xml:space="preserve">5. Architecture and module boundaries</w:t>
      </w:r>
    </w:p>
    <w:p>
      <w:pPr>
        <w:pStyle w:val="SourceCode"/>
      </w:pPr>
      <w:r>
        <w:rPr>
          <w:rStyle w:val="VerbatimChar"/>
        </w:rPr>
        <w:t xml:space="preserve">Public and founder-created demand signals</w:t>
      </w:r>
      <w:r>
        <w:br/>
      </w:r>
      <w:r>
        <w:rPr>
          <w:rStyle w:val="VerbatimChar"/>
        </w:rPr>
        <w:t xml:space="preserve">  LinkedIn | Substack | Website | Webinar | Email | Referral</w:t>
      </w:r>
      <w:r>
        <w:br/>
      </w:r>
      <w:r>
        <w:rPr>
          <w:rStyle w:val="VerbatimChar"/>
        </w:rPr>
        <w:t xml:space="preserve">                          |</w:t>
      </w:r>
      <w:r>
        <w:br/>
      </w:r>
      <w:r>
        <w:rPr>
          <w:rStyle w:val="VerbatimChar"/>
        </w:rPr>
        <w:t xml:space="preserve">                          v</w:t>
      </w:r>
      <w:r>
        <w:br/>
      </w:r>
      <w:r>
        <w:rPr>
          <w:rStyle w:val="VerbatimChar"/>
        </w:rPr>
        <w:t xml:space="preserve">                Campaign and attribution events</w:t>
      </w:r>
      <w:r>
        <w:br/>
      </w:r>
      <w:r>
        <w:rPr>
          <w:rStyle w:val="VerbatimChar"/>
        </w:rPr>
        <w:t xml:space="preserve">                          |</w:t>
      </w:r>
      <w:r>
        <w:br/>
      </w:r>
      <w:r>
        <w:rPr>
          <w:rStyle w:val="VerbatimChar"/>
        </w:rPr>
        <w:t xml:space="preserve">                          v</w:t>
      </w:r>
      <w:r>
        <w:br/>
      </w:r>
      <w:r>
        <w:rPr>
          <w:rStyle w:val="VerbatimChar"/>
        </w:rPr>
        <w:t xml:space="preserve">Application intake -&gt; EnrollmentOpportunity -&gt; Agent workflows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Canonical FOS state                Notion founder workspace</w:t>
      </w:r>
      <w:r>
        <w:br/>
      </w:r>
      <w:r>
        <w:rPr>
          <w:rStyle w:val="VerbatimChar"/>
        </w:rPr>
        <w:t xml:space="preserve">opportunity, evidence,             Enrollment Pipeline,</w:t>
      </w:r>
      <w:r>
        <w:br/>
      </w:r>
      <w:r>
        <w:rPr>
          <w:rStyle w:val="VerbatimChar"/>
        </w:rPr>
        <w:t xml:space="preserve">claims, approvals, metrics         Founder Inbox, Launch Campaign</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Founder-approved external drafts</w:t>
      </w:r>
    </w:p>
    <w:p>
      <w:pPr>
        <w:pStyle w:val="FirstParagraph"/>
      </w:pPr>
      <w:r>
        <w:t xml:space="preserve">Enrollment state and attribution remain canonical. Notion displays and edits working artifacts and creates controlled commands.</w:t>
      </w:r>
    </w:p>
    <w:bookmarkEnd w:id="55"/>
    <w:bookmarkStart w:id="62" w:name="X5fb72f09c3963191c7ec82de96cc29c6f6e451f"/>
    <w:p>
      <w:pPr>
        <w:pStyle w:val="Heading1"/>
      </w:pPr>
      <w:r>
        <w:t xml:space="preserve">6. Domain model extensions</w:t>
      </w:r>
    </w:p>
    <w:bookmarkStart w:id="56" w:name="Xb8ed827a7b9b607eb2c3637d81696da04bd8c12"/>
    <w:p>
      <w:pPr>
        <w:pStyle w:val="Heading2"/>
      </w:pPr>
      <w:r>
        <w:t xml:space="preserve">6.1 EnrollmentOpportunity extensions</w:t>
      </w:r>
    </w:p>
    <w:p>
      <w:pPr>
        <w:pStyle w:val="FirstParagraph"/>
      </w:pPr>
      <w:r>
        <w:t xml:space="preserve">Add or confirm:</w:t>
      </w:r>
    </w:p>
    <w:p>
      <w:pPr>
        <w:pStyle w:val="Compact"/>
        <w:numPr>
          <w:ilvl w:val="0"/>
          <w:numId w:val="1023"/>
        </w:numPr>
      </w:pPr>
      <w:r>
        <w:rPr>
          <w:rStyle w:val="VerbatimChar"/>
        </w:rPr>
        <w:t xml:space="preserve">campaign_id</w:t>
      </w:r>
    </w:p>
    <w:p>
      <w:pPr>
        <w:pStyle w:val="Compact"/>
        <w:numPr>
          <w:ilvl w:val="0"/>
          <w:numId w:val="1023"/>
        </w:numPr>
      </w:pPr>
      <w:r>
        <w:rPr>
          <w:rStyle w:val="VerbatimChar"/>
        </w:rPr>
        <w:t xml:space="preserve">first_touch_source</w:t>
      </w:r>
    </w:p>
    <w:p>
      <w:pPr>
        <w:pStyle w:val="Compact"/>
        <w:numPr>
          <w:ilvl w:val="0"/>
          <w:numId w:val="1023"/>
        </w:numPr>
      </w:pPr>
      <w:r>
        <w:rPr>
          <w:rStyle w:val="VerbatimChar"/>
        </w:rPr>
        <w:t xml:space="preserve">last_touch_source</w:t>
      </w:r>
    </w:p>
    <w:p>
      <w:pPr>
        <w:pStyle w:val="Compact"/>
        <w:numPr>
          <w:ilvl w:val="0"/>
          <w:numId w:val="1023"/>
        </w:numPr>
      </w:pPr>
      <w:r>
        <w:rPr>
          <w:rStyle w:val="VerbatimChar"/>
        </w:rPr>
        <w:t xml:space="preserve">attribution_confidence</w:t>
      </w:r>
    </w:p>
    <w:p>
      <w:pPr>
        <w:pStyle w:val="Compact"/>
        <w:numPr>
          <w:ilvl w:val="0"/>
          <w:numId w:val="1023"/>
        </w:numPr>
      </w:pPr>
      <w:r>
        <w:rPr>
          <w:rStyle w:val="VerbatimChar"/>
        </w:rPr>
        <w:t xml:space="preserve">estimated_value_cents</w:t>
      </w:r>
    </w:p>
    <w:p>
      <w:pPr>
        <w:pStyle w:val="Compact"/>
        <w:numPr>
          <w:ilvl w:val="0"/>
          <w:numId w:val="1023"/>
        </w:numPr>
      </w:pPr>
      <w:r>
        <w:rPr>
          <w:rStyle w:val="VerbatimChar"/>
        </w:rPr>
        <w:t xml:space="preserve">actual_value_cents</w:t>
      </w:r>
    </w:p>
    <w:p>
      <w:pPr>
        <w:pStyle w:val="Compact"/>
        <w:numPr>
          <w:ilvl w:val="0"/>
          <w:numId w:val="1023"/>
        </w:numPr>
      </w:pPr>
      <w:r>
        <w:rPr>
          <w:rStyle w:val="VerbatimChar"/>
        </w:rPr>
        <w:t xml:space="preserve">recommended_pathway</w:t>
      </w:r>
    </w:p>
    <w:p>
      <w:pPr>
        <w:pStyle w:val="Compact"/>
        <w:numPr>
          <w:ilvl w:val="0"/>
          <w:numId w:val="1023"/>
        </w:numPr>
      </w:pPr>
      <w:r>
        <w:rPr>
          <w:rStyle w:val="VerbatimChar"/>
        </w:rPr>
        <w:t xml:space="preserve">fit_status</w:t>
      </w:r>
    </w:p>
    <w:p>
      <w:pPr>
        <w:pStyle w:val="Compact"/>
        <w:numPr>
          <w:ilvl w:val="0"/>
          <w:numId w:val="1023"/>
        </w:numPr>
      </w:pPr>
      <w:r>
        <w:rPr>
          <w:rStyle w:val="VerbatimChar"/>
        </w:rPr>
        <w:t xml:space="preserve">next_action_type</w:t>
      </w:r>
    </w:p>
    <w:p>
      <w:pPr>
        <w:pStyle w:val="Compact"/>
        <w:numPr>
          <w:ilvl w:val="0"/>
          <w:numId w:val="1023"/>
        </w:numPr>
      </w:pPr>
      <w:r>
        <w:rPr>
          <w:rStyle w:val="VerbatimChar"/>
        </w:rPr>
        <w:t xml:space="preserve">next_action_due_at</w:t>
      </w:r>
    </w:p>
    <w:p>
      <w:pPr>
        <w:pStyle w:val="Compact"/>
        <w:numPr>
          <w:ilvl w:val="0"/>
          <w:numId w:val="1023"/>
        </w:numPr>
      </w:pPr>
      <w:r>
        <w:rPr>
          <w:rStyle w:val="VerbatimChar"/>
        </w:rPr>
        <w:t xml:space="preserve">version</w:t>
      </w:r>
    </w:p>
    <w:bookmarkEnd w:id="56"/>
    <w:bookmarkStart w:id="57" w:name="Xaecb02e1188eef1dd4417f13f2d4f524b560e81"/>
    <w:p>
      <w:pPr>
        <w:pStyle w:val="Heading2"/>
      </w:pPr>
      <w:r>
        <w:t xml:space="preserve">6.2 Campaign</w:t>
      </w:r>
    </w:p>
    <w:p>
      <w:pPr>
        <w:pStyle w:val="FirstParagraph"/>
      </w:pPr>
      <w:r>
        <w:t xml:space="preserve">Fields:</w:t>
      </w:r>
    </w:p>
    <w:p>
      <w:pPr>
        <w:pStyle w:val="Compact"/>
        <w:numPr>
          <w:ilvl w:val="0"/>
          <w:numId w:val="1024"/>
        </w:numPr>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campaign_key</w:t>
      </w:r>
      <w:r>
        <w:t xml:space="preserve">,</w:t>
      </w:r>
      <w:r>
        <w:t xml:space="preserve"> </w:t>
      </w:r>
      <w:r>
        <w:rPr>
          <w:rStyle w:val="VerbatimChar"/>
        </w:rPr>
        <w:t xml:space="preserve">name</w:t>
      </w:r>
    </w:p>
    <w:p>
      <w:pPr>
        <w:pStyle w:val="Compact"/>
        <w:numPr>
          <w:ilvl w:val="0"/>
          <w:numId w:val="1024"/>
        </w:numPr>
      </w:pPr>
      <w:r>
        <w:rPr>
          <w:rStyle w:val="VerbatimChar"/>
        </w:rPr>
        <w:t xml:space="preserve">objective</w:t>
      </w:r>
      <w:r>
        <w:t xml:space="preserve">,</w:t>
      </w:r>
      <w:r>
        <w:t xml:space="preserve"> </w:t>
      </w:r>
      <w:r>
        <w:rPr>
          <w:rStyle w:val="VerbatimChar"/>
        </w:rPr>
        <w:t xml:space="preserve">offer_id</w:t>
      </w:r>
      <w:r>
        <w:t xml:space="preserve">,</w:t>
      </w:r>
      <w:r>
        <w:t xml:space="preserve"> </w:t>
      </w:r>
      <w:r>
        <w:rPr>
          <w:rStyle w:val="VerbatimChar"/>
        </w:rPr>
        <w:t xml:space="preserve">audience_segment_ids</w:t>
      </w:r>
    </w:p>
    <w:p>
      <w:pPr>
        <w:pStyle w:val="Compact"/>
        <w:numPr>
          <w:ilvl w:val="0"/>
          <w:numId w:val="1024"/>
        </w:numPr>
      </w:pPr>
      <w:r>
        <w:rPr>
          <w:rStyle w:val="VerbatimChar"/>
        </w:rPr>
        <w:t xml:space="preserve">narrative_ids</w:t>
      </w:r>
      <w:r>
        <w:t xml:space="preserve">,</w:t>
      </w:r>
      <w:r>
        <w:t xml:space="preserve"> </w:t>
      </w:r>
      <w:r>
        <w:rPr>
          <w:rStyle w:val="VerbatimChar"/>
        </w:rPr>
        <w:t xml:space="preserve">content_pillar_ids</w:t>
      </w:r>
      <w:r>
        <w:t xml:space="preserve">,</w:t>
      </w:r>
      <w:r>
        <w:t xml:space="preserve"> </w:t>
      </w:r>
      <w:r>
        <w:rPr>
          <w:rStyle w:val="VerbatimChar"/>
        </w:rPr>
        <w:t xml:space="preserve">channel_ids</w:t>
      </w:r>
    </w:p>
    <w:p>
      <w:pPr>
        <w:pStyle w:val="Compact"/>
        <w:numPr>
          <w:ilvl w:val="0"/>
          <w:numId w:val="1024"/>
        </w:numPr>
      </w:pPr>
      <w:r>
        <w:rPr>
          <w:rStyle w:val="VerbatimChar"/>
        </w:rPr>
        <w:t xml:space="preserve">primary_cta_id</w:t>
      </w:r>
      <w:r>
        <w:t xml:space="preserve">,</w:t>
      </w:r>
      <w:r>
        <w:t xml:space="preserve"> </w:t>
      </w:r>
      <w:r>
        <w:rPr>
          <w:rStyle w:val="VerbatimChar"/>
        </w:rPr>
        <w:t xml:space="preserve">secondary_cta_ids</w:t>
      </w:r>
    </w:p>
    <w:p>
      <w:pPr>
        <w:pStyle w:val="Compact"/>
        <w:numPr>
          <w:ilvl w:val="0"/>
          <w:numId w:val="1024"/>
        </w:numPr>
      </w:pP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status</w:t>
      </w:r>
    </w:p>
    <w:p>
      <w:pPr>
        <w:pStyle w:val="Compact"/>
        <w:numPr>
          <w:ilvl w:val="0"/>
          <w:numId w:val="1024"/>
        </w:numPr>
      </w:pPr>
      <w:r>
        <w:rPr>
          <w:rStyle w:val="VerbatimChar"/>
        </w:rPr>
        <w:t xml:space="preserve">success_metrics_json</w:t>
      </w:r>
      <w:r>
        <w:t xml:space="preserve">,</w:t>
      </w:r>
      <w:r>
        <w:t xml:space="preserve"> </w:t>
      </w:r>
      <w:r>
        <w:rPr>
          <w:rStyle w:val="VerbatimChar"/>
        </w:rPr>
        <w:t xml:space="preserve">budget_cents</w:t>
      </w:r>
      <w:r>
        <w:t xml:space="preserve">,</w:t>
      </w:r>
      <w:r>
        <w:t xml:space="preserve"> </w:t>
      </w:r>
      <w:r>
        <w:rPr>
          <w:rStyle w:val="VerbatimChar"/>
        </w:rPr>
        <w:t xml:space="preserve">created_at</w:t>
      </w:r>
      <w:r>
        <w:t xml:space="preserve">,</w:t>
      </w:r>
      <w:r>
        <w:t xml:space="preserve"> </w:t>
      </w:r>
      <w:r>
        <w:rPr>
          <w:rStyle w:val="VerbatimChar"/>
        </w:rPr>
        <w:t xml:space="preserve">updated_at</w:t>
      </w:r>
    </w:p>
    <w:bookmarkEnd w:id="57"/>
    <w:bookmarkStart w:id="58" w:name="X376995168de47953b4fa15b3ae178c205f46997"/>
    <w:p>
      <w:pPr>
        <w:pStyle w:val="Heading2"/>
      </w:pPr>
      <w:r>
        <w:t xml:space="preserve">6.3 CampaignTouch</w:t>
      </w:r>
    </w:p>
    <w:p>
      <w:pPr>
        <w:pStyle w:val="FirstParagraph"/>
      </w:pPr>
      <w:r>
        <w:t xml:space="preserve">Append-only touchpoint record:</w:t>
      </w:r>
    </w:p>
    <w:p>
      <w:pPr>
        <w:pStyle w:val="Compact"/>
        <w:numPr>
          <w:ilvl w:val="0"/>
          <w:numId w:val="1025"/>
        </w:numPr>
      </w:pPr>
      <w:r>
        <w:rPr>
          <w:rStyle w:val="VerbatimChar"/>
        </w:rPr>
        <w:t xml:space="preserve">id</w:t>
      </w:r>
      <w:r>
        <w:t xml:space="preserve">,</w:t>
      </w:r>
      <w:r>
        <w:t xml:space="preserve"> </w:t>
      </w:r>
      <w:r>
        <w:rPr>
          <w:rStyle w:val="VerbatimChar"/>
        </w:rPr>
        <w:t xml:space="preserve">campaign_id</w:t>
      </w:r>
      <w:r>
        <w:t xml:space="preserve">,</w:t>
      </w:r>
      <w:r>
        <w:t xml:space="preserve"> </w:t>
      </w:r>
      <w:r>
        <w:rPr>
          <w:rStyle w:val="VerbatimChar"/>
        </w:rPr>
        <w:t xml:space="preserve">person_id</w:t>
      </w:r>
      <w:r>
        <w:t xml:space="preserve">,</w:t>
      </w:r>
      <w:r>
        <w:t xml:space="preserve"> </w:t>
      </w:r>
      <w:r>
        <w:rPr>
          <w:rStyle w:val="VerbatimChar"/>
        </w:rPr>
        <w:t xml:space="preserve">opportunity_id</w:t>
      </w:r>
    </w:p>
    <w:p>
      <w:pPr>
        <w:pStyle w:val="Compact"/>
        <w:numPr>
          <w:ilvl w:val="0"/>
          <w:numId w:val="1025"/>
        </w:numPr>
      </w:pPr>
      <w:r>
        <w:rPr>
          <w:rStyle w:val="VerbatimChar"/>
        </w:rPr>
        <w:t xml:space="preserve">content_asset_id</w:t>
      </w:r>
      <w:r>
        <w:t xml:space="preserve">,</w:t>
      </w:r>
      <w:r>
        <w:t xml:space="preserve"> </w:t>
      </w:r>
      <w:r>
        <w:rPr>
          <w:rStyle w:val="VerbatimChar"/>
        </w:rPr>
        <w:t xml:space="preserve">publication_reference</w:t>
      </w:r>
    </w:p>
    <w:p>
      <w:pPr>
        <w:pStyle w:val="Compact"/>
        <w:numPr>
          <w:ilvl w:val="0"/>
          <w:numId w:val="1025"/>
        </w:numPr>
      </w:pPr>
      <w:r>
        <w:rPr>
          <w:rStyle w:val="VerbatimChar"/>
        </w:rPr>
        <w:t xml:space="preserve">channel</w:t>
      </w:r>
      <w:r>
        <w:t xml:space="preserve">,</w:t>
      </w:r>
      <w:r>
        <w:t xml:space="preserve"> </w:t>
      </w:r>
      <w:r>
        <w:rPr>
          <w:rStyle w:val="VerbatimChar"/>
        </w:rPr>
        <w:t xml:space="preserve">cta_id</w:t>
      </w:r>
      <w:r>
        <w:t xml:space="preserve">,</w:t>
      </w:r>
      <w:r>
        <w:t xml:space="preserve"> </w:t>
      </w:r>
      <w:r>
        <w:rPr>
          <w:rStyle w:val="VerbatimChar"/>
        </w:rPr>
        <w:t xml:space="preserve">touch_type</w:t>
      </w:r>
      <w:r>
        <w:t xml:space="preserve">,</w:t>
      </w:r>
      <w:r>
        <w:t xml:space="preserve"> </w:t>
      </w:r>
      <w:r>
        <w:rPr>
          <w:rStyle w:val="VerbatimChar"/>
        </w:rPr>
        <w:t xml:space="preserve">occurred_at</w:t>
      </w:r>
    </w:p>
    <w:p>
      <w:pPr>
        <w:pStyle w:val="Compact"/>
        <w:numPr>
          <w:ilvl w:val="0"/>
          <w:numId w:val="1025"/>
        </w:numPr>
      </w:pPr>
      <w:r>
        <w:rPr>
          <w:rStyle w:val="VerbatimChar"/>
        </w:rPr>
        <w:t xml:space="preserve">utm_json</w:t>
      </w:r>
      <w:r>
        <w:t xml:space="preserve">,</w:t>
      </w:r>
      <w:r>
        <w:t xml:space="preserve"> </w:t>
      </w:r>
      <w:r>
        <w:rPr>
          <w:rStyle w:val="VerbatimChar"/>
        </w:rPr>
        <w:t xml:space="preserve">referrer</w:t>
      </w:r>
      <w:r>
        <w:t xml:space="preserve">,</w:t>
      </w:r>
      <w:r>
        <w:t xml:space="preserve"> </w:t>
      </w:r>
      <w:r>
        <w:rPr>
          <w:rStyle w:val="VerbatimChar"/>
        </w:rPr>
        <w:t xml:space="preserve">confidence</w:t>
      </w:r>
      <w:r>
        <w:t xml:space="preserve">,</w:t>
      </w:r>
      <w:r>
        <w:t xml:space="preserve"> </w:t>
      </w:r>
      <w:r>
        <w:rPr>
          <w:rStyle w:val="VerbatimChar"/>
        </w:rPr>
        <w:t xml:space="preserve">created_at</w:t>
      </w:r>
    </w:p>
    <w:bookmarkEnd w:id="58"/>
    <w:bookmarkStart w:id="59" w:name="X7ecdafdeb38c51e3fb5f2a4f27f5fd73100cfc6"/>
    <w:p>
      <w:pPr>
        <w:pStyle w:val="Heading2"/>
      </w:pPr>
      <w:r>
        <w:t xml:space="preserve">6.4 EnrollmentAssessment</w:t>
      </w:r>
    </w:p>
    <w:p>
      <w:pPr>
        <w:pStyle w:val="Compact"/>
        <w:numPr>
          <w:ilvl w:val="0"/>
          <w:numId w:val="1026"/>
        </w:numPr>
      </w:pPr>
      <w:r>
        <w:rPr>
          <w:rStyle w:val="VerbatimChar"/>
        </w:rPr>
        <w:t xml:space="preserve">id</w:t>
      </w:r>
      <w:r>
        <w:t xml:space="preserve">,</w:t>
      </w:r>
      <w:r>
        <w:t xml:space="preserve"> </w:t>
      </w:r>
      <w:r>
        <w:rPr>
          <w:rStyle w:val="VerbatimChar"/>
        </w:rPr>
        <w:t xml:space="preserve">opportunity_id</w:t>
      </w:r>
      <w:r>
        <w:t xml:space="preserve">,</w:t>
      </w:r>
      <w:r>
        <w:t xml:space="preserve"> </w:t>
      </w:r>
      <w:r>
        <w:rPr>
          <w:rStyle w:val="VerbatimChar"/>
        </w:rPr>
        <w:t xml:space="preserve">agent_run_id</w:t>
      </w:r>
      <w:r>
        <w:t xml:space="preserve">,</w:t>
      </w:r>
      <w:r>
        <w:t xml:space="preserve"> </w:t>
      </w:r>
      <w:r>
        <w:rPr>
          <w:rStyle w:val="VerbatimChar"/>
        </w:rPr>
        <w:t xml:space="preserve">version</w:t>
      </w:r>
    </w:p>
    <w:p>
      <w:pPr>
        <w:pStyle w:val="Compact"/>
        <w:numPr>
          <w:ilvl w:val="0"/>
          <w:numId w:val="1026"/>
        </w:numPr>
      </w:pPr>
      <w:r>
        <w:rPr>
          <w:rStyle w:val="VerbatimChar"/>
        </w:rPr>
        <w:t xml:space="preserve">observed_facts_json</w:t>
      </w:r>
      <w:r>
        <w:t xml:space="preserve">,</w:t>
      </w:r>
      <w:r>
        <w:t xml:space="preserve"> </w:t>
      </w:r>
      <w:r>
        <w:rPr>
          <w:rStyle w:val="VerbatimChar"/>
        </w:rPr>
        <w:t xml:space="preserve">inferences_json</w:t>
      </w:r>
    </w:p>
    <w:p>
      <w:pPr>
        <w:pStyle w:val="Compact"/>
        <w:numPr>
          <w:ilvl w:val="0"/>
          <w:numId w:val="1026"/>
        </w:numPr>
      </w:pPr>
      <w:r>
        <w:rPr>
          <w:rStyle w:val="VerbatimChar"/>
        </w:rPr>
        <w:t xml:space="preserve">fit_status</w:t>
      </w:r>
      <w:r>
        <w:t xml:space="preserve">,</w:t>
      </w:r>
      <w:r>
        <w:t xml:space="preserve"> </w:t>
      </w:r>
      <w:r>
        <w:rPr>
          <w:rStyle w:val="VerbatimChar"/>
        </w:rPr>
        <w:t xml:space="preserve">fit_confidence</w:t>
      </w:r>
      <w:r>
        <w:t xml:space="preserve">,</w:t>
      </w:r>
      <w:r>
        <w:t xml:space="preserve"> </w:t>
      </w:r>
      <w:r>
        <w:rPr>
          <w:rStyle w:val="VerbatimChar"/>
        </w:rPr>
        <w:t xml:space="preserve">fit_rationale</w:t>
      </w:r>
    </w:p>
    <w:p>
      <w:pPr>
        <w:pStyle w:val="Compact"/>
        <w:numPr>
          <w:ilvl w:val="0"/>
          <w:numId w:val="1026"/>
        </w:numPr>
      </w:pPr>
      <w:r>
        <w:rPr>
          <w:rStyle w:val="VerbatimChar"/>
        </w:rPr>
        <w:t xml:space="preserve">recommended_pathway</w:t>
      </w:r>
      <w:r>
        <w:t xml:space="preserve">,</w:t>
      </w:r>
      <w:r>
        <w:t xml:space="preserve"> </w:t>
      </w:r>
      <w:r>
        <w:rPr>
          <w:rStyle w:val="VerbatimChar"/>
        </w:rPr>
        <w:t xml:space="preserve">unknowns_json</w:t>
      </w:r>
      <w:r>
        <w:t xml:space="preserve">,</w:t>
      </w:r>
      <w:r>
        <w:t xml:space="preserve"> </w:t>
      </w:r>
      <w:r>
        <w:rPr>
          <w:rStyle w:val="VerbatimChar"/>
        </w:rPr>
        <w:t xml:space="preserve">risk_flags_json</w:t>
      </w:r>
    </w:p>
    <w:p>
      <w:pPr>
        <w:pStyle w:val="Compact"/>
        <w:numPr>
          <w:ilvl w:val="0"/>
          <w:numId w:val="1026"/>
        </w:numPr>
      </w:pPr>
      <w:r>
        <w:rPr>
          <w:rStyle w:val="VerbatimChar"/>
        </w:rPr>
        <w:t xml:space="preserve">created_at</w:t>
      </w:r>
    </w:p>
    <w:bookmarkEnd w:id="59"/>
    <w:bookmarkStart w:id="60" w:name="Xfce457dfb85f40ee0701f5752edfd6bc4ff5745"/>
    <w:p>
      <w:pPr>
        <w:pStyle w:val="Heading2"/>
      </w:pPr>
      <w:r>
        <w:t xml:space="preserve">6.5 ObjectionRecord</w:t>
      </w:r>
    </w:p>
    <w:p>
      <w:pPr>
        <w:pStyle w:val="Compact"/>
        <w:numPr>
          <w:ilvl w:val="0"/>
          <w:numId w:val="1027"/>
        </w:numPr>
      </w:pPr>
      <w:r>
        <w:rPr>
          <w:rStyle w:val="VerbatimChar"/>
        </w:rPr>
        <w:t xml:space="preserve">id</w:t>
      </w:r>
      <w:r>
        <w:t xml:space="preserve">,</w:t>
      </w:r>
      <w:r>
        <w:t xml:space="preserve"> </w:t>
      </w:r>
      <w:r>
        <w:rPr>
          <w:rStyle w:val="VerbatimChar"/>
        </w:rPr>
        <w:t xml:space="preserve">opportunity_id</w:t>
      </w:r>
      <w:r>
        <w:t xml:space="preserve">,</w:t>
      </w:r>
      <w:r>
        <w:t xml:space="preserve"> </w:t>
      </w:r>
      <w:r>
        <w:rPr>
          <w:rStyle w:val="VerbatimChar"/>
        </w:rPr>
        <w:t xml:space="preserve">category</w:t>
      </w:r>
      <w:r>
        <w:t xml:space="preserve">,</w:t>
      </w:r>
      <w:r>
        <w:t xml:space="preserve"> </w:t>
      </w:r>
      <w:r>
        <w:rPr>
          <w:rStyle w:val="VerbatimChar"/>
        </w:rPr>
        <w:t xml:space="preserve">statement</w:t>
      </w:r>
    </w:p>
    <w:p>
      <w:pPr>
        <w:pStyle w:val="Compact"/>
        <w:numPr>
          <w:ilvl w:val="0"/>
          <w:numId w:val="1027"/>
        </w:numPr>
      </w:pPr>
      <w:r>
        <w:rPr>
          <w:rStyle w:val="VerbatimChar"/>
        </w:rPr>
        <w:t xml:space="preserve">classification</w:t>
      </w:r>
      <w:r>
        <w:t xml:space="preserve">,</w:t>
      </w:r>
      <w:r>
        <w:t xml:space="preserve"> </w:t>
      </w:r>
      <w:r>
        <w:rPr>
          <w:rStyle w:val="VerbatimChar"/>
        </w:rPr>
        <w:t xml:space="preserve">confidence</w:t>
      </w:r>
      <w:r>
        <w:t xml:space="preserve">,</w:t>
      </w:r>
      <w:r>
        <w:t xml:space="preserve"> </w:t>
      </w:r>
      <w:r>
        <w:rPr>
          <w:rStyle w:val="VerbatimChar"/>
        </w:rPr>
        <w:t xml:space="preserve">severity</w:t>
      </w:r>
    </w:p>
    <w:p>
      <w:pPr>
        <w:pStyle w:val="Compact"/>
        <w:numPr>
          <w:ilvl w:val="0"/>
          <w:numId w:val="1027"/>
        </w:numPr>
      </w:pPr>
      <w:r>
        <w:rPr>
          <w:rStyle w:val="VerbatimChar"/>
        </w:rPr>
        <w:t xml:space="preserve">source_interaction_id</w:t>
      </w:r>
      <w:r>
        <w:t xml:space="preserve">,</w:t>
      </w:r>
      <w:r>
        <w:t xml:space="preserve"> </w:t>
      </w:r>
      <w:r>
        <w:rPr>
          <w:rStyle w:val="VerbatimChar"/>
        </w:rPr>
        <w:t xml:space="preserve">resolution_status</w:t>
      </w:r>
    </w:p>
    <w:p>
      <w:pPr>
        <w:pStyle w:val="Compact"/>
        <w:numPr>
          <w:ilvl w:val="0"/>
          <w:numId w:val="1027"/>
        </w:numPr>
      </w:pPr>
      <w:r>
        <w:rPr>
          <w:rStyle w:val="VerbatimChar"/>
        </w:rPr>
        <w:t xml:space="preserve">resolution_summary</w:t>
      </w:r>
      <w:r>
        <w:t xml:space="preserve">,</w:t>
      </w:r>
      <w:r>
        <w:t xml:space="preserve"> </w:t>
      </w:r>
      <w:r>
        <w:rPr>
          <w:rStyle w:val="VerbatimChar"/>
        </w:rPr>
        <w:t xml:space="preserve">created_at</w:t>
      </w:r>
      <w:r>
        <w:t xml:space="preserve">,</w:t>
      </w:r>
      <w:r>
        <w:t xml:space="preserve"> </w:t>
      </w:r>
      <w:r>
        <w:rPr>
          <w:rStyle w:val="VerbatimChar"/>
        </w:rPr>
        <w:t xml:space="preserve">updated_at</w:t>
      </w:r>
    </w:p>
    <w:bookmarkEnd w:id="60"/>
    <w:bookmarkStart w:id="61" w:name="Xdad5a1ca527f7a619f0e5d22c593f2f1a211667"/>
    <w:p>
      <w:pPr>
        <w:pStyle w:val="Heading2"/>
      </w:pPr>
      <w:r>
        <w:t xml:space="preserve">6.6 EnrollmentActionRecommendation</w:t>
      </w:r>
    </w:p>
    <w:p>
      <w:pPr>
        <w:pStyle w:val="Compact"/>
        <w:numPr>
          <w:ilvl w:val="0"/>
          <w:numId w:val="1028"/>
        </w:numPr>
      </w:pPr>
      <w:r>
        <w:rPr>
          <w:rStyle w:val="VerbatimChar"/>
        </w:rPr>
        <w:t xml:space="preserve">id</w:t>
      </w:r>
      <w:r>
        <w:t xml:space="preserve">,</w:t>
      </w:r>
      <w:r>
        <w:t xml:space="preserve"> </w:t>
      </w:r>
      <w:r>
        <w:rPr>
          <w:rStyle w:val="VerbatimChar"/>
        </w:rPr>
        <w:t xml:space="preserve">opportunity_id</w:t>
      </w:r>
      <w:r>
        <w:t xml:space="preserve">,</w:t>
      </w:r>
      <w:r>
        <w:t xml:space="preserve"> </w:t>
      </w:r>
      <w:r>
        <w:rPr>
          <w:rStyle w:val="VerbatimChar"/>
        </w:rPr>
        <w:t xml:space="preserve">agent_run_id</w:t>
      </w:r>
    </w:p>
    <w:p>
      <w:pPr>
        <w:pStyle w:val="Compact"/>
        <w:numPr>
          <w:ilvl w:val="0"/>
          <w:numId w:val="1028"/>
        </w:numPr>
      </w:pPr>
      <w:r>
        <w:rPr>
          <w:rStyle w:val="VerbatimChar"/>
        </w:rPr>
        <w:t xml:space="preserve">action_type</w:t>
      </w:r>
      <w:r>
        <w:t xml:space="preserve">,</w:t>
      </w:r>
      <w:r>
        <w:t xml:space="preserve"> </w:t>
      </w:r>
      <w:r>
        <w:rPr>
          <w:rStyle w:val="VerbatimChar"/>
        </w:rPr>
        <w:t xml:space="preserve">summary</w:t>
      </w:r>
      <w:r>
        <w:t xml:space="preserve">,</w:t>
      </w:r>
      <w:r>
        <w:t xml:space="preserve"> </w:t>
      </w:r>
      <w:r>
        <w:rPr>
          <w:rStyle w:val="VerbatimChar"/>
        </w:rPr>
        <w:t xml:space="preserve">rationale</w:t>
      </w:r>
    </w:p>
    <w:p>
      <w:pPr>
        <w:pStyle w:val="Compact"/>
        <w:numPr>
          <w:ilvl w:val="0"/>
          <w:numId w:val="1028"/>
        </w:numPr>
      </w:pPr>
      <w:r>
        <w:rPr>
          <w:rStyle w:val="VerbatimChar"/>
        </w:rPr>
        <w:t xml:space="preserve">business_impact</w:t>
      </w:r>
      <w:r>
        <w:t xml:space="preserve">,</w:t>
      </w:r>
      <w:r>
        <w:t xml:space="preserve"> </w:t>
      </w:r>
      <w:r>
        <w:rPr>
          <w:rStyle w:val="VerbatimChar"/>
        </w:rPr>
        <w:t xml:space="preserve">urgency</w:t>
      </w:r>
      <w:r>
        <w:t xml:space="preserve">,</w:t>
      </w:r>
      <w:r>
        <w:t xml:space="preserve"> </w:t>
      </w:r>
      <w:r>
        <w:rPr>
          <w:rStyle w:val="VerbatimChar"/>
        </w:rPr>
        <w:t xml:space="preserve">confidence</w:t>
      </w:r>
    </w:p>
    <w:p>
      <w:pPr>
        <w:pStyle w:val="Compact"/>
        <w:numPr>
          <w:ilvl w:val="0"/>
          <w:numId w:val="1028"/>
        </w:numPr>
      </w:pPr>
      <w:r>
        <w:rPr>
          <w:rStyle w:val="VerbatimChar"/>
        </w:rPr>
        <w:t xml:space="preserve">recommended_due_at</w:t>
      </w:r>
      <w:r>
        <w:t xml:space="preserve">,</w:t>
      </w:r>
      <w:r>
        <w:t xml:space="preserve"> </w:t>
      </w:r>
      <w:r>
        <w:rPr>
          <w:rStyle w:val="VerbatimChar"/>
        </w:rPr>
        <w:t xml:space="preserve">artifact_record_id</w:t>
      </w:r>
    </w:p>
    <w:p>
      <w:pPr>
        <w:pStyle w:val="Compact"/>
        <w:numPr>
          <w:ilvl w:val="0"/>
          <w:numId w:val="1028"/>
        </w:numPr>
      </w:pPr>
      <w:r>
        <w:rPr>
          <w:rStyle w:val="VerbatimChar"/>
        </w:rPr>
        <w:t xml:space="preserve">status</w:t>
      </w:r>
      <w:r>
        <w:t xml:space="preserve">,</w:t>
      </w:r>
      <w:r>
        <w:t xml:space="preserve"> </w:t>
      </w:r>
      <w:r>
        <w:rPr>
          <w:rStyle w:val="VerbatimChar"/>
        </w:rPr>
        <w:t xml:space="preserve">outcome</w:t>
      </w:r>
      <w:r>
        <w:t xml:space="preserve">,</w:t>
      </w:r>
      <w:r>
        <w:t xml:space="preserve"> </w:t>
      </w:r>
      <w:r>
        <w:rPr>
          <w:rStyle w:val="VerbatimChar"/>
        </w:rPr>
        <w:t xml:space="preserve">created_at</w:t>
      </w:r>
      <w:r>
        <w:t xml:space="preserve">,</w:t>
      </w:r>
      <w:r>
        <w:t xml:space="preserve"> </w:t>
      </w:r>
      <w:r>
        <w:rPr>
          <w:rStyle w:val="VerbatimChar"/>
        </w:rPr>
        <w:t xml:space="preserve">updated_at</w:t>
      </w:r>
    </w:p>
    <w:bookmarkEnd w:id="61"/>
    <w:bookmarkEnd w:id="62"/>
    <w:bookmarkStart w:id="70" w:name="X4cf4861ca601991712016cb50fa584fe04a68ee"/>
    <w:p>
      <w:pPr>
        <w:pStyle w:val="Heading1"/>
      </w:pPr>
      <w:r>
        <w:t xml:space="preserve">7. Artifact types and workspace projections</w:t>
      </w:r>
    </w:p>
    <w:bookmarkStart w:id="63" w:name="X9974eb8252a9039ec87579ae170d41b67b62b45"/>
    <w:p>
      <w:pPr>
        <w:pStyle w:val="Heading2"/>
      </w:pPr>
      <w:r>
        <w:t xml:space="preserve">7.1 Phase 1 artifact types</w:t>
      </w:r>
    </w:p>
    <w:p>
      <w:pPr>
        <w:pStyle w:val="Compact"/>
        <w:numPr>
          <w:ilvl w:val="0"/>
          <w:numId w:val="1029"/>
        </w:numPr>
      </w:pPr>
      <w:r>
        <w:rPr>
          <w:rStyle w:val="VerbatimChar"/>
        </w:rPr>
        <w:t xml:space="preserve">enrollment_brief</w:t>
      </w:r>
    </w:p>
    <w:p>
      <w:pPr>
        <w:pStyle w:val="Compact"/>
        <w:numPr>
          <w:ilvl w:val="0"/>
          <w:numId w:val="1029"/>
        </w:numPr>
      </w:pPr>
      <w:r>
        <w:rPr>
          <w:rStyle w:val="VerbatimChar"/>
        </w:rPr>
        <w:t xml:space="preserve">call_preparation_brief</w:t>
      </w:r>
    </w:p>
    <w:p>
      <w:pPr>
        <w:pStyle w:val="Compact"/>
        <w:numPr>
          <w:ilvl w:val="0"/>
          <w:numId w:val="1029"/>
        </w:numPr>
      </w:pPr>
      <w:r>
        <w:rPr>
          <w:rStyle w:val="VerbatimChar"/>
        </w:rPr>
        <w:t xml:space="preserve">post_call_recap</w:t>
      </w:r>
    </w:p>
    <w:p>
      <w:pPr>
        <w:pStyle w:val="Compact"/>
        <w:numPr>
          <w:ilvl w:val="0"/>
          <w:numId w:val="1029"/>
        </w:numPr>
      </w:pPr>
      <w:r>
        <w:rPr>
          <w:rStyle w:val="VerbatimChar"/>
        </w:rPr>
        <w:t xml:space="preserve">initial_response</w:t>
      </w:r>
    </w:p>
    <w:p>
      <w:pPr>
        <w:pStyle w:val="Compact"/>
        <w:numPr>
          <w:ilvl w:val="0"/>
          <w:numId w:val="1029"/>
        </w:numPr>
      </w:pPr>
      <w:r>
        <w:rPr>
          <w:rStyle w:val="VerbatimChar"/>
        </w:rPr>
        <w:t xml:space="preserve">information_request</w:t>
      </w:r>
    </w:p>
    <w:p>
      <w:pPr>
        <w:pStyle w:val="Compact"/>
        <w:numPr>
          <w:ilvl w:val="0"/>
          <w:numId w:val="1029"/>
        </w:numPr>
      </w:pPr>
      <w:r>
        <w:rPr>
          <w:rStyle w:val="VerbatimChar"/>
        </w:rPr>
        <w:t xml:space="preserve">objection_response</w:t>
      </w:r>
    </w:p>
    <w:p>
      <w:pPr>
        <w:pStyle w:val="Compact"/>
        <w:numPr>
          <w:ilvl w:val="0"/>
          <w:numId w:val="1029"/>
        </w:numPr>
      </w:pPr>
      <w:r>
        <w:rPr>
          <w:rStyle w:val="VerbatimChar"/>
        </w:rPr>
        <w:t xml:space="preserve">offer_follow_up</w:t>
      </w:r>
    </w:p>
    <w:p>
      <w:pPr>
        <w:pStyle w:val="Compact"/>
        <w:numPr>
          <w:ilvl w:val="0"/>
          <w:numId w:val="1029"/>
        </w:numPr>
      </w:pPr>
      <w:r>
        <w:rPr>
          <w:rStyle w:val="VerbatimChar"/>
        </w:rPr>
        <w:t xml:space="preserve">no_show_recovery</w:t>
      </w:r>
    </w:p>
    <w:p>
      <w:pPr>
        <w:pStyle w:val="Compact"/>
        <w:numPr>
          <w:ilvl w:val="0"/>
          <w:numId w:val="1029"/>
        </w:numPr>
      </w:pPr>
      <w:r>
        <w:rPr>
          <w:rStyle w:val="VerbatimChar"/>
        </w:rPr>
        <w:t xml:space="preserve">unresponsive_recovery</w:t>
      </w:r>
    </w:p>
    <w:p>
      <w:pPr>
        <w:pStyle w:val="Compact"/>
        <w:numPr>
          <w:ilvl w:val="0"/>
          <w:numId w:val="1029"/>
        </w:numPr>
      </w:pPr>
      <w:r>
        <w:rPr>
          <w:rStyle w:val="VerbatimChar"/>
        </w:rPr>
        <w:t xml:space="preserve">beta_launch_source_brief</w:t>
      </w:r>
    </w:p>
    <w:p>
      <w:pPr>
        <w:pStyle w:val="Compact"/>
        <w:numPr>
          <w:ilvl w:val="0"/>
          <w:numId w:val="1029"/>
        </w:numPr>
      </w:pPr>
      <w:r>
        <w:rPr>
          <w:rStyle w:val="VerbatimChar"/>
        </w:rPr>
        <w:t xml:space="preserve">linkedin_post</w:t>
      </w:r>
    </w:p>
    <w:p>
      <w:pPr>
        <w:pStyle w:val="Compact"/>
        <w:numPr>
          <w:ilvl w:val="0"/>
          <w:numId w:val="1029"/>
        </w:numPr>
      </w:pPr>
      <w:r>
        <w:rPr>
          <w:rStyle w:val="VerbatimChar"/>
        </w:rPr>
        <w:t xml:space="preserve">linkedin_carousel_script</w:t>
      </w:r>
    </w:p>
    <w:p>
      <w:pPr>
        <w:pStyle w:val="Compact"/>
        <w:numPr>
          <w:ilvl w:val="0"/>
          <w:numId w:val="1029"/>
        </w:numPr>
      </w:pPr>
      <w:r>
        <w:rPr>
          <w:rStyle w:val="VerbatimChar"/>
        </w:rPr>
        <w:t xml:space="preserve">substack_paper</w:t>
      </w:r>
    </w:p>
    <w:p>
      <w:pPr>
        <w:pStyle w:val="Compact"/>
        <w:numPr>
          <w:ilvl w:val="0"/>
          <w:numId w:val="1029"/>
        </w:numPr>
      </w:pPr>
      <w:r>
        <w:rPr>
          <w:rStyle w:val="VerbatimChar"/>
        </w:rPr>
        <w:t xml:space="preserve">email_sequence</w:t>
      </w:r>
    </w:p>
    <w:p>
      <w:pPr>
        <w:pStyle w:val="Compact"/>
        <w:numPr>
          <w:ilvl w:val="0"/>
          <w:numId w:val="1029"/>
        </w:numPr>
      </w:pPr>
      <w:r>
        <w:rPr>
          <w:rStyle w:val="VerbatimChar"/>
        </w:rPr>
        <w:t xml:space="preserve">webinar_package</w:t>
      </w:r>
    </w:p>
    <w:p>
      <w:pPr>
        <w:pStyle w:val="Compact"/>
        <w:numPr>
          <w:ilvl w:val="0"/>
          <w:numId w:val="1029"/>
        </w:numPr>
      </w:pPr>
      <w:r>
        <w:rPr>
          <w:rStyle w:val="VerbatimChar"/>
        </w:rPr>
        <w:t xml:space="preserve">landing_page_copy</w:t>
      </w:r>
    </w:p>
    <w:p>
      <w:pPr>
        <w:pStyle w:val="Compact"/>
        <w:numPr>
          <w:ilvl w:val="0"/>
          <w:numId w:val="1029"/>
        </w:numPr>
      </w:pPr>
      <w:r>
        <w:rPr>
          <w:rStyle w:val="VerbatimChar"/>
        </w:rPr>
        <w:t xml:space="preserve">referral_kit</w:t>
      </w:r>
    </w:p>
    <w:bookmarkEnd w:id="63"/>
    <w:bookmarkStart w:id="68" w:name="Xecdb75fc29212940ff393c0e510509e85bfdb4b"/>
    <w:p>
      <w:pPr>
        <w:pStyle w:val="Heading2"/>
      </w:pPr>
      <w:r>
        <w:t xml:space="preserve">7.2 Notion collections</w:t>
      </w:r>
    </w:p>
    <w:bookmarkStart w:id="64" w:name="enrollment-pipeline"/>
    <w:p>
      <w:pPr>
        <w:pStyle w:val="Heading3"/>
      </w:pPr>
      <w:r>
        <w:t xml:space="preserve">Enrollment Pipeline</w:t>
      </w:r>
    </w:p>
    <w:p>
      <w:pPr>
        <w:pStyle w:val="FirstParagraph"/>
      </w:pPr>
      <w:r>
        <w:t xml:space="preserve">Projects opportunity summary, stage, fit, value, last interaction, next action, objections, pending artifact, and canonical links.</w:t>
      </w:r>
    </w:p>
    <w:bookmarkEnd w:id="64"/>
    <w:bookmarkStart w:id="65" w:name="founder-inbox"/>
    <w:p>
      <w:pPr>
        <w:pStyle w:val="Heading3"/>
      </w:pPr>
      <w:r>
        <w:t xml:space="preserve">Founder Inbox</w:t>
      </w:r>
    </w:p>
    <w:p>
      <w:pPr>
        <w:pStyle w:val="FirstParagraph"/>
      </w:pPr>
      <w:r>
        <w:t xml:space="preserve">Projects decisions and drafts requiring founder action.</w:t>
      </w:r>
    </w:p>
    <w:bookmarkEnd w:id="65"/>
    <w:bookmarkStart w:id="66" w:name="beta-launch-campaign"/>
    <w:p>
      <w:pPr>
        <w:pStyle w:val="Heading3"/>
      </w:pPr>
      <w:r>
        <w:t xml:space="preserve">Beta Launch Campaign</w:t>
      </w:r>
    </w:p>
    <w:p>
      <w:pPr>
        <w:pStyle w:val="FirstParagraph"/>
      </w:pPr>
      <w:r>
        <w:t xml:space="preserve">Contains campaign strategy, source brief, linked assets, planned dates, claims status, approval, publication references, applications, calls, and enrollments.</w:t>
      </w:r>
    </w:p>
    <w:bookmarkEnd w:id="66"/>
    <w:bookmarkStart w:id="67" w:name="linkedin-pipeline-and-substack-papers"/>
    <w:p>
      <w:pPr>
        <w:pStyle w:val="Heading3"/>
      </w:pPr>
      <w:r>
        <w:t xml:space="preserve">LinkedIn Pipeline and Substack Papers</w:t>
      </w:r>
    </w:p>
    <w:p>
      <w:pPr>
        <w:pStyle w:val="FirstParagraph"/>
      </w:pPr>
      <w:r>
        <w:t xml:space="preserve">Use the Phase 0 editorial workspace with Phase 1 campaign filters.</w:t>
      </w:r>
    </w:p>
    <w:bookmarkEnd w:id="67"/>
    <w:bookmarkEnd w:id="68"/>
    <w:bookmarkStart w:id="69" w:name="X6ed2d49323b7e69f0de755d8304328c888feb74"/>
    <w:p>
      <w:pPr>
        <w:pStyle w:val="Heading2"/>
      </w:pPr>
      <w:r>
        <w:t xml:space="preserve">7.3 Controlled commands</w:t>
      </w:r>
    </w:p>
    <w:p>
      <w:pPr>
        <w:pStyle w:val="Compact"/>
        <w:numPr>
          <w:ilvl w:val="0"/>
          <w:numId w:val="1030"/>
        </w:numPr>
      </w:pPr>
      <w:r>
        <w:t xml:space="preserve">Approve or reject enrollment artifact</w:t>
      </w:r>
    </w:p>
    <w:p>
      <w:pPr>
        <w:pStyle w:val="Compact"/>
        <w:numPr>
          <w:ilvl w:val="0"/>
          <w:numId w:val="1030"/>
        </w:numPr>
      </w:pPr>
      <w:r>
        <w:t xml:space="preserve">Request revision</w:t>
      </w:r>
    </w:p>
    <w:p>
      <w:pPr>
        <w:pStyle w:val="Compact"/>
        <w:numPr>
          <w:ilvl w:val="0"/>
          <w:numId w:val="1030"/>
        </w:numPr>
      </w:pPr>
      <w:r>
        <w:t xml:space="preserve">Propose stage transition</w:t>
      </w:r>
    </w:p>
    <w:p>
      <w:pPr>
        <w:pStyle w:val="Compact"/>
        <w:numPr>
          <w:ilvl w:val="0"/>
          <w:numId w:val="1030"/>
        </w:numPr>
      </w:pPr>
      <w:r>
        <w:t xml:space="preserve">Defer opportunity</w:t>
      </w:r>
    </w:p>
    <w:p>
      <w:pPr>
        <w:pStyle w:val="Compact"/>
        <w:numPr>
          <w:ilvl w:val="0"/>
          <w:numId w:val="1030"/>
        </w:numPr>
      </w:pPr>
      <w:r>
        <w:t xml:space="preserve">Create Gmail draft</w:t>
      </w:r>
    </w:p>
    <w:p>
      <w:pPr>
        <w:pStyle w:val="Compact"/>
        <w:numPr>
          <w:ilvl w:val="0"/>
          <w:numId w:val="1030"/>
        </w:numPr>
      </w:pPr>
      <w:r>
        <w:t xml:space="preserve">Mark artifact published</w:t>
      </w:r>
    </w:p>
    <w:p>
      <w:pPr>
        <w:pStyle w:val="Compact"/>
        <w:numPr>
          <w:ilvl w:val="0"/>
          <w:numId w:val="1030"/>
        </w:numPr>
      </w:pPr>
      <w:r>
        <w:t xml:space="preserve">Generate channel derivative</w:t>
      </w:r>
    </w:p>
    <w:p>
      <w:pPr>
        <w:pStyle w:val="Compact"/>
        <w:numPr>
          <w:ilvl w:val="0"/>
          <w:numId w:val="1030"/>
        </w:numPr>
      </w:pPr>
      <w:r>
        <w:t xml:space="preserve">Run claims verification</w:t>
      </w:r>
    </w:p>
    <w:p>
      <w:pPr>
        <w:pStyle w:val="Compact"/>
        <w:numPr>
          <w:ilvl w:val="0"/>
          <w:numId w:val="1030"/>
        </w:numPr>
      </w:pPr>
      <w:r>
        <w:t xml:space="preserve">Record webinar event</w:t>
      </w:r>
    </w:p>
    <w:bookmarkEnd w:id="69"/>
    <w:bookmarkEnd w:id="70"/>
    <w:bookmarkStart w:id="79" w:name="Xef36cca1fbf755258c1666b28e327200b9fd588"/>
    <w:p>
      <w:pPr>
        <w:pStyle w:val="Heading1"/>
      </w:pPr>
      <w:r>
        <w:t xml:space="preserve">8. Agent specifications</w:t>
      </w:r>
    </w:p>
    <w:bookmarkStart w:id="71" w:name="Xe3cae89a9919188e3ef2742e4ba19a76aa9d843"/>
    <w:p>
      <w:pPr>
        <w:pStyle w:val="Heading2"/>
      </w:pPr>
      <w:r>
        <w:t xml:space="preserve">8.1 Enrollment Brief Agent</w:t>
      </w:r>
    </w:p>
    <w:p>
      <w:pPr>
        <w:pStyle w:val="FirstParagraph"/>
      </w:pPr>
      <w:r>
        <w:rPr>
          <w:b/>
          <w:bCs/>
        </w:rPr>
        <w:t xml:space="preserve">Key:</w:t>
      </w:r>
      <w:r>
        <w:t xml:space="preserve"> </w:t>
      </w:r>
      <w:r>
        <w:rPr>
          <w:rStyle w:val="VerbatimChar"/>
        </w:rPr>
        <w:t xml:space="preserve">fos.enrollment_brief</w:t>
      </w:r>
    </w:p>
    <w:p>
      <w:pPr>
        <w:pStyle w:val="BodyText"/>
      </w:pPr>
      <w:r>
        <w:t xml:space="preserve">Produces a three-minute founder review containing candidate summary, observed facts with sources, labeled inferences, readiness, fit, pathway, objections, discovery questions, risk flags, and next action.</w:t>
      </w:r>
    </w:p>
    <w:p>
      <w:pPr>
        <w:pStyle w:val="BodyText"/>
      </w:pPr>
      <w:r>
        <w:t xml:space="preserve">Hard gates:</w:t>
      </w:r>
    </w:p>
    <w:p>
      <w:pPr>
        <w:pStyle w:val="Compact"/>
        <w:numPr>
          <w:ilvl w:val="0"/>
          <w:numId w:val="1031"/>
        </w:numPr>
      </w:pPr>
      <w:r>
        <w:t xml:space="preserve">All observed facts resolve to source records.</w:t>
      </w:r>
    </w:p>
    <w:p>
      <w:pPr>
        <w:pStyle w:val="Compact"/>
        <w:numPr>
          <w:ilvl w:val="0"/>
          <w:numId w:val="1031"/>
        </w:numPr>
      </w:pPr>
      <w:r>
        <w:t xml:space="preserve">Inferences are never written as facts.</w:t>
      </w:r>
    </w:p>
    <w:p>
      <w:pPr>
        <w:pStyle w:val="Compact"/>
        <w:numPr>
          <w:ilvl w:val="0"/>
          <w:numId w:val="1031"/>
        </w:numPr>
      </w:pPr>
      <w:r>
        <w:t xml:space="preserve">Recommended pathway is available for the current offer.</w:t>
      </w:r>
    </w:p>
    <w:p>
      <w:pPr>
        <w:pStyle w:val="Compact"/>
        <w:numPr>
          <w:ilvl w:val="0"/>
          <w:numId w:val="1031"/>
        </w:numPr>
      </w:pPr>
      <w:r>
        <w:t xml:space="preserve">No employment, recruiter, salary, or interview guarantee.</w:t>
      </w:r>
    </w:p>
    <w:bookmarkEnd w:id="71"/>
    <w:bookmarkStart w:id="72" w:name="Xd21a6f76237a3ff6182015e88165e017b58d2c7"/>
    <w:p>
      <w:pPr>
        <w:pStyle w:val="Heading2"/>
      </w:pPr>
      <w:r>
        <w:t xml:space="preserve">8.2 Call Preparation Agent</w:t>
      </w:r>
    </w:p>
    <w:p>
      <w:pPr>
        <w:pStyle w:val="FirstParagraph"/>
      </w:pPr>
      <w:r>
        <w:rPr>
          <w:b/>
          <w:bCs/>
        </w:rPr>
        <w:t xml:space="preserve">Key:</w:t>
      </w:r>
      <w:r>
        <w:t xml:space="preserve"> </w:t>
      </w:r>
      <w:r>
        <w:rPr>
          <w:rStyle w:val="VerbatimChar"/>
        </w:rPr>
        <w:t xml:space="preserve">fos.call_preparation</w:t>
      </w:r>
    </w:p>
    <w:p>
      <w:pPr>
        <w:pStyle w:val="BodyText"/>
      </w:pPr>
      <w:r>
        <w:t xml:space="preserve">Produces meeting objective, three-sentence summary, critical unknowns, top questions, likely objections, permitted claims, claims to avoid, and recommended close.</w:t>
      </w:r>
    </w:p>
    <w:bookmarkEnd w:id="72"/>
    <w:bookmarkStart w:id="73" w:name="X370176df8dec8a1f905469191f588c01d6127ff"/>
    <w:p>
      <w:pPr>
        <w:pStyle w:val="Heading2"/>
      </w:pPr>
      <w:r>
        <w:t xml:space="preserve">8.3 Post-Call Synthesis Agent</w:t>
      </w:r>
    </w:p>
    <w:p>
      <w:pPr>
        <w:pStyle w:val="FirstParagraph"/>
      </w:pPr>
      <w:r>
        <w:rPr>
          <w:b/>
          <w:bCs/>
        </w:rPr>
        <w:t xml:space="preserve">Key:</w:t>
      </w:r>
      <w:r>
        <w:t xml:space="preserve"> </w:t>
      </w:r>
      <w:r>
        <w:rPr>
          <w:rStyle w:val="VerbatimChar"/>
        </w:rPr>
        <w:t xml:space="preserve">fos.post_call_synthesis</w:t>
      </w:r>
    </w:p>
    <w:p>
      <w:pPr>
        <w:pStyle w:val="BodyText"/>
      </w:pPr>
      <w:r>
        <w:t xml:space="preserve">Extracts confirmed goals, constraints, objections, commitments, open questions, fit update, stage proposal, next action, and follow-up brief. It may not apply the stage change.</w:t>
      </w:r>
    </w:p>
    <w:bookmarkEnd w:id="73"/>
    <w:bookmarkStart w:id="74" w:name="X8d1fdabe71a21af21b4f55734901265f80cf762"/>
    <w:p>
      <w:pPr>
        <w:pStyle w:val="Heading2"/>
      </w:pPr>
      <w:r>
        <w:t xml:space="preserve">8.4 Personalized Follow-Up Agent</w:t>
      </w:r>
    </w:p>
    <w:p>
      <w:pPr>
        <w:pStyle w:val="FirstParagraph"/>
      </w:pPr>
      <w:r>
        <w:rPr>
          <w:b/>
          <w:bCs/>
        </w:rPr>
        <w:t xml:space="preserve">Key:</w:t>
      </w:r>
      <w:r>
        <w:t xml:space="preserve"> </w:t>
      </w:r>
      <w:r>
        <w:rPr>
          <w:rStyle w:val="VerbatimChar"/>
        </w:rPr>
        <w:t xml:space="preserve">fos.personalized_follow_up</w:t>
      </w:r>
    </w:p>
    <w:p>
      <w:pPr>
        <w:pStyle w:val="BodyText"/>
      </w:pPr>
      <w:r>
        <w:t xml:space="preserve">Produces concise channel-specific communication with one primary CTA, a claims manifest, capabilities manifest, personalization sources, and risk flags.</w:t>
      </w:r>
    </w:p>
    <w:bookmarkEnd w:id="74"/>
    <w:bookmarkStart w:id="75" w:name="X1d8e5474d6f5186b6f01407b7ea3c77e257dd8e"/>
    <w:p>
      <w:pPr>
        <w:pStyle w:val="Heading2"/>
      </w:pPr>
      <w:r>
        <w:t xml:space="preserve">8.5 Objection Intelligence Agent</w:t>
      </w:r>
    </w:p>
    <w:p>
      <w:pPr>
        <w:pStyle w:val="FirstParagraph"/>
      </w:pPr>
      <w:r>
        <w:rPr>
          <w:b/>
          <w:bCs/>
        </w:rPr>
        <w:t xml:space="preserve">Key:</w:t>
      </w:r>
      <w:r>
        <w:t xml:space="preserve"> </w:t>
      </w:r>
      <w:r>
        <w:rPr>
          <w:rStyle w:val="VerbatimChar"/>
        </w:rPr>
        <w:t xml:space="preserve">fos.objection_intelligence</w:t>
      </w:r>
    </w:p>
    <w:p>
      <w:pPr>
        <w:pStyle w:val="BodyText"/>
      </w:pPr>
      <w:r>
        <w:t xml:space="preserve">Classifies observed and inferred objections. Aggregate dashboards use reviewed observed objections by default.</w:t>
      </w:r>
    </w:p>
    <w:bookmarkEnd w:id="75"/>
    <w:bookmarkStart w:id="76" w:name="X54a90df1f97e03529dab4a2e3587071610442d9"/>
    <w:p>
      <w:pPr>
        <w:pStyle w:val="Heading2"/>
      </w:pPr>
      <w:r>
        <w:t xml:space="preserve">8.6 Next-Best-Action Agent</w:t>
      </w:r>
    </w:p>
    <w:p>
      <w:pPr>
        <w:pStyle w:val="FirstParagraph"/>
      </w:pPr>
      <w:r>
        <w:rPr>
          <w:b/>
          <w:bCs/>
        </w:rPr>
        <w:t xml:space="preserve">Key:</w:t>
      </w:r>
      <w:r>
        <w:t xml:space="preserve"> </w:t>
      </w:r>
      <w:r>
        <w:rPr>
          <w:rStyle w:val="VerbatimChar"/>
        </w:rPr>
        <w:t xml:space="preserve">fos.next_best_action</w:t>
      </w:r>
    </w:p>
    <w:p>
      <w:pPr>
        <w:pStyle w:val="BodyText"/>
      </w:pPr>
      <w:r>
        <w:t xml:space="preserve">Recommends a valid action after deterministic checks for consent, cooldown, lifecycle, duplicate tasks, scheduled activity, terminal status, and offer availability.</w:t>
      </w:r>
    </w:p>
    <w:bookmarkEnd w:id="76"/>
    <w:bookmarkStart w:id="77" w:name="X7a127c5ef80d9074829e497be1b0ca561d9b939"/>
    <w:p>
      <w:pPr>
        <w:pStyle w:val="Heading2"/>
      </w:pPr>
      <w:r>
        <w:t xml:space="preserve">8.7 Beta Launch Editorial Agent</w:t>
      </w:r>
    </w:p>
    <w:p>
      <w:pPr>
        <w:pStyle w:val="FirstParagraph"/>
      </w:pPr>
      <w:r>
        <w:rPr>
          <w:b/>
          <w:bCs/>
        </w:rPr>
        <w:t xml:space="preserve">Key:</w:t>
      </w:r>
      <w:r>
        <w:t xml:space="preserve"> </w:t>
      </w:r>
      <w:r>
        <w:rPr>
          <w:rStyle w:val="VerbatimChar"/>
        </w:rPr>
        <w:t xml:space="preserve">fos.beta_launch_editorial</w:t>
      </w:r>
    </w:p>
    <w:p>
      <w:pPr>
        <w:pStyle w:val="BodyText"/>
      </w:pPr>
      <w:r>
        <w:t xml:space="preserve">Given an approved campaign source brief, produces an ordered asset plan across LinkedIn, Substack, email, webinar, and landing page. It may create artifacts but may not publish.</w:t>
      </w:r>
    </w:p>
    <w:bookmarkEnd w:id="77"/>
    <w:bookmarkStart w:id="78" w:name="Xf472405f832ba56ee4c8a951e35d40798eb41d8"/>
    <w:p>
      <w:pPr>
        <w:pStyle w:val="Heading2"/>
      </w:pPr>
      <w:r>
        <w:t xml:space="preserve">8.8 Substack Cornerstone Agent</w:t>
      </w:r>
    </w:p>
    <w:p>
      <w:pPr>
        <w:pStyle w:val="FirstParagraph"/>
      </w:pPr>
      <w:r>
        <w:rPr>
          <w:b/>
          <w:bCs/>
        </w:rPr>
        <w:t xml:space="preserve">Key:</w:t>
      </w:r>
      <w:r>
        <w:t xml:space="preserve"> </w:t>
      </w:r>
      <w:r>
        <w:rPr>
          <w:rStyle w:val="VerbatimChar"/>
        </w:rPr>
        <w:t xml:space="preserve">fos.substack_cornerstone</w:t>
      </w:r>
    </w:p>
    <w:p>
      <w:pPr>
        <w:pStyle w:val="BodyText"/>
      </w:pPr>
      <w:r>
        <w:t xml:space="preserve">Produces thesis, research questions, evidence matrix, counterarguments, outline, full draft, summary, promotion assets, and claims manifest.</w:t>
      </w:r>
    </w:p>
    <w:bookmarkEnd w:id="78"/>
    <w:bookmarkEnd w:id="79"/>
    <w:bookmarkStart w:id="84" w:name="Xdcf56f68ea195d01a87b9d8114a734f13be10d6"/>
    <w:p>
      <w:pPr>
        <w:pStyle w:val="Heading1"/>
      </w:pPr>
      <w:r>
        <w:t xml:space="preserve">9. Core workflows</w:t>
      </w:r>
    </w:p>
    <w:bookmarkStart w:id="80" w:name="Xe00ac2b9c5a8a3c02cc7a783dcd9c62b6ef3456"/>
    <w:p>
      <w:pPr>
        <w:pStyle w:val="Heading2"/>
      </w:pPr>
      <w:r>
        <w:t xml:space="preserve">9.1 Application to approved response</w:t>
      </w:r>
    </w:p>
    <w:p>
      <w:pPr>
        <w:pStyle w:val="Compact"/>
        <w:numPr>
          <w:ilvl w:val="0"/>
          <w:numId w:val="1032"/>
        </w:numPr>
      </w:pPr>
      <w:r>
        <w:t xml:space="preserve">Intake and deduplicate application.</w:t>
      </w:r>
    </w:p>
    <w:p>
      <w:pPr>
        <w:pStyle w:val="Compact"/>
        <w:numPr>
          <w:ilvl w:val="0"/>
          <w:numId w:val="1032"/>
        </w:numPr>
      </w:pPr>
      <w:r>
        <w:t xml:space="preserve">Create or update Person and EnrollmentOpportunity.</w:t>
      </w:r>
    </w:p>
    <w:p>
      <w:pPr>
        <w:pStyle w:val="Compact"/>
        <w:numPr>
          <w:ilvl w:val="0"/>
          <w:numId w:val="1032"/>
        </w:numPr>
      </w:pPr>
      <w:r>
        <w:t xml:space="preserve">Emit attribution touch where available.</w:t>
      </w:r>
    </w:p>
    <w:p>
      <w:pPr>
        <w:pStyle w:val="Compact"/>
        <w:numPr>
          <w:ilvl w:val="0"/>
          <w:numId w:val="1032"/>
        </w:numPr>
      </w:pPr>
      <w:r>
        <w:t xml:space="preserve">Queue Enrollment Brief Agent.</w:t>
      </w:r>
    </w:p>
    <w:p>
      <w:pPr>
        <w:pStyle w:val="Compact"/>
        <w:numPr>
          <w:ilvl w:val="0"/>
          <w:numId w:val="1032"/>
        </w:numPr>
      </w:pPr>
      <w:r>
        <w:t xml:space="preserve">Persist assessment and artifact.</w:t>
      </w:r>
    </w:p>
    <w:p>
      <w:pPr>
        <w:pStyle w:val="Compact"/>
        <w:numPr>
          <w:ilvl w:val="0"/>
          <w:numId w:val="1032"/>
        </w:numPr>
      </w:pPr>
      <w:r>
        <w:t xml:space="preserve">Project to Enrollment Pipeline.</w:t>
      </w:r>
    </w:p>
    <w:p>
      <w:pPr>
        <w:pStyle w:val="Compact"/>
        <w:numPr>
          <w:ilvl w:val="0"/>
          <w:numId w:val="1032"/>
        </w:numPr>
      </w:pPr>
      <w:r>
        <w:t xml:space="preserve">Generate response draft.</w:t>
      </w:r>
    </w:p>
    <w:p>
      <w:pPr>
        <w:pStyle w:val="Compact"/>
        <w:numPr>
          <w:ilvl w:val="0"/>
          <w:numId w:val="1032"/>
        </w:numPr>
      </w:pPr>
      <w:r>
        <w:t xml:space="preserve">Founder edits and approves in Notion.</w:t>
      </w:r>
    </w:p>
    <w:p>
      <w:pPr>
        <w:pStyle w:val="Compact"/>
        <w:numPr>
          <w:ilvl w:val="0"/>
          <w:numId w:val="1032"/>
        </w:numPr>
      </w:pPr>
      <w:r>
        <w:t xml:space="preserve">Revalidate claims and consent.</w:t>
      </w:r>
    </w:p>
    <w:p>
      <w:pPr>
        <w:pStyle w:val="Compact"/>
        <w:numPr>
          <w:ilvl w:val="0"/>
          <w:numId w:val="1032"/>
        </w:numPr>
      </w:pPr>
      <w:r>
        <w:t xml:space="preserve">Create external email draft only after approval.</w:t>
      </w:r>
    </w:p>
    <w:bookmarkEnd w:id="80"/>
    <w:bookmarkStart w:id="81" w:name="X6f9b0a7f8d87dd1465015e590d7f43710d8377a"/>
    <w:p>
      <w:pPr>
        <w:pStyle w:val="Heading2"/>
      </w:pPr>
      <w:r>
        <w:t xml:space="preserve">9.2 Conversation workflow</w:t>
      </w:r>
    </w:p>
    <w:p>
      <w:pPr>
        <w:pStyle w:val="Compact"/>
        <w:numPr>
          <w:ilvl w:val="0"/>
          <w:numId w:val="1033"/>
        </w:numPr>
      </w:pPr>
      <w:r>
        <w:t xml:space="preserve">Record scheduled conversation.</w:t>
      </w:r>
    </w:p>
    <w:p>
      <w:pPr>
        <w:pStyle w:val="Compact"/>
        <w:numPr>
          <w:ilvl w:val="0"/>
          <w:numId w:val="1033"/>
        </w:numPr>
      </w:pPr>
      <w:r>
        <w:t xml:space="preserve">Generate call preparation artifact.</w:t>
      </w:r>
    </w:p>
    <w:p>
      <w:pPr>
        <w:pStyle w:val="Compact"/>
        <w:numPr>
          <w:ilvl w:val="0"/>
          <w:numId w:val="1033"/>
        </w:numPr>
      </w:pPr>
      <w:r>
        <w:t xml:space="preserve">Capture founder notes or transcript reference.</w:t>
      </w:r>
    </w:p>
    <w:p>
      <w:pPr>
        <w:pStyle w:val="Compact"/>
        <w:numPr>
          <w:ilvl w:val="0"/>
          <w:numId w:val="1033"/>
        </w:numPr>
      </w:pPr>
      <w:r>
        <w:t xml:space="preserve">Run Post-Call Synthesis and Objection Intelligence.</w:t>
      </w:r>
    </w:p>
    <w:p>
      <w:pPr>
        <w:pStyle w:val="Compact"/>
        <w:numPr>
          <w:ilvl w:val="0"/>
          <w:numId w:val="1033"/>
        </w:numPr>
      </w:pPr>
      <w:r>
        <w:t xml:space="preserve">Create follow-up artifact and stage proposal.</w:t>
      </w:r>
    </w:p>
    <w:p>
      <w:pPr>
        <w:pStyle w:val="Compact"/>
        <w:numPr>
          <w:ilvl w:val="0"/>
          <w:numId w:val="1033"/>
        </w:numPr>
      </w:pPr>
      <w:r>
        <w:t xml:space="preserve">Founder approves artifact and transition separately.</w:t>
      </w:r>
    </w:p>
    <w:p>
      <w:pPr>
        <w:pStyle w:val="Compact"/>
        <w:numPr>
          <w:ilvl w:val="0"/>
          <w:numId w:val="1033"/>
        </w:numPr>
      </w:pPr>
      <w:r>
        <w:t xml:space="preserve">Update canonical next action and metrics.</w:t>
      </w:r>
    </w:p>
    <w:bookmarkEnd w:id="81"/>
    <w:bookmarkStart w:id="82" w:name="X12b576e3a69bbc123eeea20f9aa5a93813e3112"/>
    <w:p>
      <w:pPr>
        <w:pStyle w:val="Heading2"/>
      </w:pPr>
      <w:r>
        <w:t xml:space="preserve">9.3 Stalled opportunity workflow</w:t>
      </w:r>
    </w:p>
    <w:p>
      <w:pPr>
        <w:pStyle w:val="FirstParagraph"/>
      </w:pPr>
      <w:r>
        <w:t xml:space="preserve">A scheduled job evaluates stage-age policy, contact cooldown, pending tasks, and future events. It creates one recommendation and, where appropriate, a recovery artifact. It never contacts the person automatically.</w:t>
      </w:r>
    </w:p>
    <w:bookmarkEnd w:id="82"/>
    <w:bookmarkStart w:id="83" w:name="X6fcfd29bb1f28eedfc1e53a836128310a953dc1"/>
    <w:p>
      <w:pPr>
        <w:pStyle w:val="Heading2"/>
      </w:pPr>
      <w:r>
        <w:t xml:space="preserve">9.4 Beta launch campaign workflow</w:t>
      </w:r>
    </w:p>
    <w:p>
      <w:pPr>
        <w:pStyle w:val="Compact"/>
        <w:numPr>
          <w:ilvl w:val="0"/>
          <w:numId w:val="1034"/>
        </w:numPr>
      </w:pPr>
      <w:r>
        <w:t xml:space="preserve">Founder approves campaign source brief.</w:t>
      </w:r>
    </w:p>
    <w:p>
      <w:pPr>
        <w:pStyle w:val="Compact"/>
        <w:numPr>
          <w:ilvl w:val="0"/>
          <w:numId w:val="1034"/>
        </w:numPr>
      </w:pPr>
      <w:r>
        <w:t xml:space="preserve">Editorial Agent creates channel plan.</w:t>
      </w:r>
    </w:p>
    <w:p>
      <w:pPr>
        <w:pStyle w:val="Compact"/>
        <w:numPr>
          <w:ilvl w:val="0"/>
          <w:numId w:val="1034"/>
        </w:numPr>
      </w:pPr>
      <w:r>
        <w:t xml:space="preserve">Substack Cornerstone Agent generates long-form anchor.</w:t>
      </w:r>
    </w:p>
    <w:p>
      <w:pPr>
        <w:pStyle w:val="Compact"/>
        <w:numPr>
          <w:ilvl w:val="0"/>
          <w:numId w:val="1034"/>
        </w:numPr>
      </w:pPr>
      <w:r>
        <w:t xml:space="preserve">Derivative artifacts are generated and independently verified.</w:t>
      </w:r>
    </w:p>
    <w:p>
      <w:pPr>
        <w:pStyle w:val="Compact"/>
        <w:numPr>
          <w:ilvl w:val="0"/>
          <w:numId w:val="1034"/>
        </w:numPr>
      </w:pPr>
      <w:r>
        <w:t xml:space="preserve">Founder edits and approves in Notion.</w:t>
      </w:r>
    </w:p>
    <w:p>
      <w:pPr>
        <w:pStyle w:val="Compact"/>
        <w:numPr>
          <w:ilvl w:val="0"/>
          <w:numId w:val="1034"/>
        </w:numPr>
      </w:pPr>
      <w:r>
        <w:t xml:space="preserve">Approved platform drafts are created.</w:t>
      </w:r>
    </w:p>
    <w:p>
      <w:pPr>
        <w:pStyle w:val="Compact"/>
        <w:numPr>
          <w:ilvl w:val="0"/>
          <w:numId w:val="1034"/>
        </w:numPr>
      </w:pPr>
      <w:r>
        <w:t xml:space="preserve">Publication is recorded manually or through an explicit command.</w:t>
      </w:r>
    </w:p>
    <w:p>
      <w:pPr>
        <w:pStyle w:val="Compact"/>
        <w:numPr>
          <w:ilvl w:val="0"/>
          <w:numId w:val="1034"/>
        </w:numPr>
      </w:pPr>
      <w:r>
        <w:t xml:space="preserve">Campaign touches and funnel outcomes are joined.</w:t>
      </w:r>
    </w:p>
    <w:bookmarkEnd w:id="83"/>
    <w:bookmarkEnd w:id="84"/>
    <w:bookmarkStart w:id="85" w:name="X1b370600d44daa4eb5383d4949111ff763d337b"/>
    <w:p>
      <w:pPr>
        <w:pStyle w:val="Heading1"/>
      </w:pPr>
      <w:r>
        <w:t xml:space="preserve">10. APIs and commands</w:t>
      </w:r>
    </w:p>
    <w:p>
      <w:pPr>
        <w:pStyle w:val="FirstParagraph"/>
      </w:pPr>
      <w:r>
        <w:t xml:space="preserve">Required API families:</w:t>
      </w:r>
    </w:p>
    <w:p>
      <w:pPr>
        <w:pStyle w:val="Compact"/>
        <w:numPr>
          <w:ilvl w:val="0"/>
          <w:numId w:val="1035"/>
        </w:numPr>
      </w:pPr>
      <w:r>
        <w:rPr>
          <w:rStyle w:val="VerbatimChar"/>
        </w:rPr>
        <w:t xml:space="preserve">/api/fos/applications/*</w:t>
      </w:r>
    </w:p>
    <w:p>
      <w:pPr>
        <w:pStyle w:val="Compact"/>
        <w:numPr>
          <w:ilvl w:val="0"/>
          <w:numId w:val="1035"/>
        </w:numPr>
      </w:pPr>
      <w:r>
        <w:rPr>
          <w:rStyle w:val="VerbatimChar"/>
        </w:rPr>
        <w:t xml:space="preserve">/api/fos/opportunities/*</w:t>
      </w:r>
    </w:p>
    <w:p>
      <w:pPr>
        <w:pStyle w:val="Compact"/>
        <w:numPr>
          <w:ilvl w:val="0"/>
          <w:numId w:val="1035"/>
        </w:numPr>
      </w:pPr>
      <w:r>
        <w:rPr>
          <w:rStyle w:val="VerbatimChar"/>
        </w:rPr>
        <w:t xml:space="preserve">/api/fos/interactions/*</w:t>
      </w:r>
    </w:p>
    <w:p>
      <w:pPr>
        <w:pStyle w:val="Compact"/>
        <w:numPr>
          <w:ilvl w:val="0"/>
          <w:numId w:val="1035"/>
        </w:numPr>
      </w:pPr>
      <w:r>
        <w:rPr>
          <w:rStyle w:val="VerbatimChar"/>
        </w:rPr>
        <w:t xml:space="preserve">/api/fos/enrollment-assessments/*</w:t>
      </w:r>
    </w:p>
    <w:p>
      <w:pPr>
        <w:pStyle w:val="Compact"/>
        <w:numPr>
          <w:ilvl w:val="0"/>
          <w:numId w:val="1035"/>
        </w:numPr>
      </w:pPr>
      <w:r>
        <w:rPr>
          <w:rStyle w:val="VerbatimChar"/>
        </w:rPr>
        <w:t xml:space="preserve">/api/fos/objections/*</w:t>
      </w:r>
    </w:p>
    <w:p>
      <w:pPr>
        <w:pStyle w:val="Compact"/>
        <w:numPr>
          <w:ilvl w:val="0"/>
          <w:numId w:val="1035"/>
        </w:numPr>
      </w:pPr>
      <w:r>
        <w:rPr>
          <w:rStyle w:val="VerbatimChar"/>
        </w:rPr>
        <w:t xml:space="preserve">/api/fos/campaigns/*</w:t>
      </w:r>
    </w:p>
    <w:p>
      <w:pPr>
        <w:pStyle w:val="Compact"/>
        <w:numPr>
          <w:ilvl w:val="0"/>
          <w:numId w:val="1035"/>
        </w:numPr>
      </w:pPr>
      <w:r>
        <w:rPr>
          <w:rStyle w:val="VerbatimChar"/>
        </w:rPr>
        <w:t xml:space="preserve">/api/fos/campaign-touches/*</w:t>
      </w:r>
    </w:p>
    <w:p>
      <w:pPr>
        <w:pStyle w:val="Compact"/>
        <w:numPr>
          <w:ilvl w:val="0"/>
          <w:numId w:val="1035"/>
        </w:numPr>
      </w:pPr>
      <w:r>
        <w:rPr>
          <w:rStyle w:val="VerbatimChar"/>
        </w:rPr>
        <w:t xml:space="preserve">/api/fos/artifacts/*</w:t>
      </w:r>
    </w:p>
    <w:p>
      <w:pPr>
        <w:pStyle w:val="Compact"/>
        <w:numPr>
          <w:ilvl w:val="0"/>
          <w:numId w:val="1035"/>
        </w:numPr>
      </w:pPr>
      <w:r>
        <w:rPr>
          <w:rStyle w:val="VerbatimChar"/>
        </w:rPr>
        <w:t xml:space="preserve">/api/fos/approvals/*</w:t>
      </w:r>
    </w:p>
    <w:p>
      <w:pPr>
        <w:pStyle w:val="Compact"/>
        <w:numPr>
          <w:ilvl w:val="0"/>
          <w:numId w:val="1035"/>
        </w:numPr>
      </w:pPr>
      <w:r>
        <w:rPr>
          <w:rStyle w:val="VerbatimChar"/>
        </w:rPr>
        <w:t xml:space="preserve">/api/fos/workspace-commands/*</w:t>
      </w:r>
    </w:p>
    <w:p>
      <w:pPr>
        <w:pStyle w:val="Compact"/>
        <w:numPr>
          <w:ilvl w:val="0"/>
          <w:numId w:val="1035"/>
        </w:numPr>
      </w:pPr>
      <w:r>
        <w:rPr>
          <w:rStyle w:val="VerbatimChar"/>
        </w:rPr>
        <w:t xml:space="preserve">/api/fos/dashboard/enrollment</w:t>
      </w:r>
    </w:p>
    <w:p>
      <w:pPr>
        <w:pStyle w:val="Compact"/>
        <w:numPr>
          <w:ilvl w:val="0"/>
          <w:numId w:val="1035"/>
        </w:numPr>
      </w:pPr>
      <w:r>
        <w:rPr>
          <w:rStyle w:val="VerbatimChar"/>
        </w:rPr>
        <w:t xml:space="preserve">/api/fos/dashboard/campaigns</w:t>
      </w:r>
    </w:p>
    <w:p>
      <w:pPr>
        <w:pStyle w:val="FirstParagraph"/>
      </w:pPr>
      <w:r>
        <w:t xml:space="preserve">All create/update endpoints require workspace authorization, idempotency for intake/external actions, and optimistic concurrency for controlled edits.</w:t>
      </w:r>
    </w:p>
    <w:bookmarkEnd w:id="85"/>
    <w:bookmarkStart w:id="86" w:name="Xdded1504704ec3bc3fb2aef7a1b319a24b915a3"/>
    <w:p>
      <w:pPr>
        <w:pStyle w:val="Heading1"/>
      </w:pPr>
      <w:r>
        <w:t xml:space="preserve">11. Background jobs</w:t>
      </w:r>
    </w:p>
    <w:p>
      <w:pPr>
        <w:pStyle w:val="Compact"/>
        <w:numPr>
          <w:ilvl w:val="0"/>
          <w:numId w:val="1036"/>
        </w:numPr>
      </w:pPr>
      <w:r>
        <w:rPr>
          <w:rStyle w:val="VerbatimChar"/>
        </w:rPr>
        <w:t xml:space="preserve">process-application-intake</w:t>
      </w:r>
    </w:p>
    <w:p>
      <w:pPr>
        <w:pStyle w:val="Compact"/>
        <w:numPr>
          <w:ilvl w:val="0"/>
          <w:numId w:val="1036"/>
        </w:numPr>
      </w:pPr>
      <w:r>
        <w:rPr>
          <w:rStyle w:val="VerbatimChar"/>
        </w:rPr>
        <w:t xml:space="preserve">generate-enrollment-brief</w:t>
      </w:r>
    </w:p>
    <w:p>
      <w:pPr>
        <w:pStyle w:val="Compact"/>
        <w:numPr>
          <w:ilvl w:val="0"/>
          <w:numId w:val="1036"/>
        </w:numPr>
      </w:pPr>
      <w:r>
        <w:rPr>
          <w:rStyle w:val="VerbatimChar"/>
        </w:rPr>
        <w:t xml:space="preserve">generate-call-preparation</w:t>
      </w:r>
    </w:p>
    <w:p>
      <w:pPr>
        <w:pStyle w:val="Compact"/>
        <w:numPr>
          <w:ilvl w:val="0"/>
          <w:numId w:val="1036"/>
        </w:numPr>
      </w:pPr>
      <w:r>
        <w:rPr>
          <w:rStyle w:val="VerbatimChar"/>
        </w:rPr>
        <w:t xml:space="preserve">analyze-post-call</w:t>
      </w:r>
    </w:p>
    <w:p>
      <w:pPr>
        <w:pStyle w:val="Compact"/>
        <w:numPr>
          <w:ilvl w:val="0"/>
          <w:numId w:val="1036"/>
        </w:numPr>
      </w:pPr>
      <w:r>
        <w:rPr>
          <w:rStyle w:val="VerbatimChar"/>
        </w:rPr>
        <w:t xml:space="preserve">generate-enrollment-follow-up</w:t>
      </w:r>
    </w:p>
    <w:p>
      <w:pPr>
        <w:pStyle w:val="Compact"/>
        <w:numPr>
          <w:ilvl w:val="0"/>
          <w:numId w:val="1036"/>
        </w:numPr>
      </w:pPr>
      <w:r>
        <w:rPr>
          <w:rStyle w:val="VerbatimChar"/>
        </w:rPr>
        <w:t xml:space="preserve">detect-stalled-opportunities</w:t>
      </w:r>
    </w:p>
    <w:p>
      <w:pPr>
        <w:pStyle w:val="Compact"/>
        <w:numPr>
          <w:ilvl w:val="0"/>
          <w:numId w:val="1036"/>
        </w:numPr>
      </w:pPr>
      <w:r>
        <w:rPr>
          <w:rStyle w:val="VerbatimChar"/>
        </w:rPr>
        <w:t xml:space="preserve">generate-beta-launch-plan</w:t>
      </w:r>
    </w:p>
    <w:p>
      <w:pPr>
        <w:pStyle w:val="Compact"/>
        <w:numPr>
          <w:ilvl w:val="0"/>
          <w:numId w:val="1036"/>
        </w:numPr>
      </w:pPr>
      <w:r>
        <w:rPr>
          <w:rStyle w:val="VerbatimChar"/>
        </w:rPr>
        <w:t xml:space="preserve">generate-substack-cornerstone</w:t>
      </w:r>
    </w:p>
    <w:p>
      <w:pPr>
        <w:pStyle w:val="Compact"/>
        <w:numPr>
          <w:ilvl w:val="0"/>
          <w:numId w:val="1036"/>
        </w:numPr>
      </w:pPr>
      <w:r>
        <w:rPr>
          <w:rStyle w:val="VerbatimChar"/>
        </w:rPr>
        <w:t xml:space="preserve">generate-launch-derivatives</w:t>
      </w:r>
    </w:p>
    <w:p>
      <w:pPr>
        <w:pStyle w:val="Compact"/>
        <w:numPr>
          <w:ilvl w:val="0"/>
          <w:numId w:val="1036"/>
        </w:numPr>
      </w:pPr>
      <w:r>
        <w:rPr>
          <w:rStyle w:val="VerbatimChar"/>
        </w:rPr>
        <w:t xml:space="preserve">revalidate-launch-claims</w:t>
      </w:r>
    </w:p>
    <w:p>
      <w:pPr>
        <w:pStyle w:val="Compact"/>
        <w:numPr>
          <w:ilvl w:val="0"/>
          <w:numId w:val="1036"/>
        </w:numPr>
      </w:pPr>
      <w:r>
        <w:rPr>
          <w:rStyle w:val="VerbatimChar"/>
        </w:rPr>
        <w:t xml:space="preserve">rollup-enrollment-and-campaign-metrics</w:t>
      </w:r>
    </w:p>
    <w:p>
      <w:pPr>
        <w:pStyle w:val="Compact"/>
        <w:numPr>
          <w:ilvl w:val="0"/>
          <w:numId w:val="1036"/>
        </w:numPr>
      </w:pPr>
      <w:r>
        <w:rPr>
          <w:rStyle w:val="VerbatimChar"/>
        </w:rPr>
        <w:t xml:space="preserve">reconcile-enrollment-projections</w:t>
      </w:r>
    </w:p>
    <w:bookmarkEnd w:id="86"/>
    <w:bookmarkStart w:id="87" w:name="X545d581441d2bdafe4778765df787405d8b403a"/>
    <w:p>
      <w:pPr>
        <w:pStyle w:val="Heading1"/>
      </w:pPr>
      <w:r>
        <w:t xml:space="preserve">12. Deterministic policy gates</w:t>
      </w:r>
    </w:p>
    <w:p>
      <w:pPr>
        <w:pStyle w:val="Compact"/>
        <w:numPr>
          <w:ilvl w:val="0"/>
          <w:numId w:val="1037"/>
        </w:numPr>
      </w:pPr>
      <w:r>
        <w:t xml:space="preserve">Opportunity transitions follow the canonical state machine.</w:t>
      </w:r>
    </w:p>
    <w:p>
      <w:pPr>
        <w:pStyle w:val="Compact"/>
        <w:numPr>
          <w:ilvl w:val="0"/>
          <w:numId w:val="1037"/>
        </w:numPr>
      </w:pPr>
      <w:r>
        <w:t xml:space="preserve">Consequential stages require founder approval.</w:t>
      </w:r>
    </w:p>
    <w:p>
      <w:pPr>
        <w:pStyle w:val="Compact"/>
        <w:numPr>
          <w:ilvl w:val="0"/>
          <w:numId w:val="1037"/>
        </w:numPr>
      </w:pPr>
      <w:r>
        <w:t xml:space="preserve">Contact is blocked when consent is revoked or cooldown is active.</w:t>
      </w:r>
    </w:p>
    <w:p>
      <w:pPr>
        <w:pStyle w:val="Compact"/>
        <w:numPr>
          <w:ilvl w:val="0"/>
          <w:numId w:val="1037"/>
        </w:numPr>
      </w:pPr>
      <w:r>
        <w:t xml:space="preserve">Claims must be approved, effective, and allowed for the channel and offer.</w:t>
      </w:r>
    </w:p>
    <w:p>
      <w:pPr>
        <w:pStyle w:val="Compact"/>
        <w:numPr>
          <w:ilvl w:val="0"/>
          <w:numId w:val="1037"/>
        </w:numPr>
      </w:pPr>
      <w:r>
        <w:t xml:space="preserve">Planned features cannot be described as available.</w:t>
      </w:r>
    </w:p>
    <w:p>
      <w:pPr>
        <w:pStyle w:val="Compact"/>
        <w:numPr>
          <w:ilvl w:val="0"/>
          <w:numId w:val="1037"/>
        </w:numPr>
      </w:pPr>
      <w:r>
        <w:t xml:space="preserve">Founder edits trigger claims revalidation.</w:t>
      </w:r>
    </w:p>
    <w:p>
      <w:pPr>
        <w:pStyle w:val="Compact"/>
        <w:numPr>
          <w:ilvl w:val="0"/>
          <w:numId w:val="1037"/>
        </w:numPr>
      </w:pPr>
      <w:r>
        <w:t xml:space="preserve">Attribution must expose confidence and method.</w:t>
      </w:r>
    </w:p>
    <w:p>
      <w:pPr>
        <w:pStyle w:val="Compact"/>
        <w:numPr>
          <w:ilvl w:val="0"/>
          <w:numId w:val="1037"/>
        </w:numPr>
      </w:pPr>
      <w:r>
        <w:t xml:space="preserve">External send and publication remain separate explicit actions.</w:t>
      </w:r>
    </w:p>
    <w:bookmarkEnd w:id="87"/>
    <w:bookmarkStart w:id="92" w:name="Xa795deace2529132d7241f20cf67287e2ddd267"/>
    <w:p>
      <w:pPr>
        <w:pStyle w:val="Heading1"/>
      </w:pPr>
      <w:r>
        <w:t xml:space="preserve">13. Testing</w:t>
      </w:r>
    </w:p>
    <w:bookmarkStart w:id="88" w:name="unit"/>
    <w:p>
      <w:pPr>
        <w:pStyle w:val="Heading2"/>
      </w:pPr>
      <w:r>
        <w:t xml:space="preserve">Unit</w:t>
      </w:r>
    </w:p>
    <w:p>
      <w:pPr>
        <w:pStyle w:val="FirstParagraph"/>
      </w:pPr>
      <w:r>
        <w:t xml:space="preserve">State transitions, consent, cooldown, claim validation, attribution parsing, artifact versioning, command version checks, stale detection, and CTA mapping.</w:t>
      </w:r>
    </w:p>
    <w:bookmarkEnd w:id="88"/>
    <w:bookmarkStart w:id="89" w:name="integration"/>
    <w:p>
      <w:pPr>
        <w:pStyle w:val="Heading2"/>
      </w:pPr>
      <w:r>
        <w:t xml:space="preserve">Integration</w:t>
      </w:r>
    </w:p>
    <w:p>
      <w:pPr>
        <w:pStyle w:val="Compact"/>
        <w:numPr>
          <w:ilvl w:val="0"/>
          <w:numId w:val="1038"/>
        </w:numPr>
      </w:pPr>
      <w:r>
        <w:t xml:space="preserve">Application creates canonical records, brief, projection, and approval item.</w:t>
      </w:r>
    </w:p>
    <w:p>
      <w:pPr>
        <w:pStyle w:val="Compact"/>
        <w:numPr>
          <w:ilvl w:val="0"/>
          <w:numId w:val="1038"/>
        </w:numPr>
      </w:pPr>
      <w:r>
        <w:t xml:space="preserve">Founder Notion edit creates a new artifact version.</w:t>
      </w:r>
    </w:p>
    <w:p>
      <w:pPr>
        <w:pStyle w:val="Compact"/>
        <w:numPr>
          <w:ilvl w:val="0"/>
          <w:numId w:val="1038"/>
        </w:numPr>
      </w:pPr>
      <w:r>
        <w:t xml:space="preserve">Unsupported claim blocks approval.</w:t>
      </w:r>
    </w:p>
    <w:p>
      <w:pPr>
        <w:pStyle w:val="Compact"/>
        <w:numPr>
          <w:ilvl w:val="0"/>
          <w:numId w:val="1038"/>
        </w:numPr>
      </w:pPr>
      <w:r>
        <w:t xml:space="preserve">Duplicate webhook does not duplicate a command.</w:t>
      </w:r>
    </w:p>
    <w:p>
      <w:pPr>
        <w:pStyle w:val="Compact"/>
        <w:numPr>
          <w:ilvl w:val="0"/>
          <w:numId w:val="1038"/>
        </w:numPr>
      </w:pPr>
      <w:r>
        <w:t xml:space="preserve">Approved communication can create a provider draft but cannot send.</w:t>
      </w:r>
    </w:p>
    <w:p>
      <w:pPr>
        <w:pStyle w:val="Compact"/>
        <w:numPr>
          <w:ilvl w:val="0"/>
          <w:numId w:val="1038"/>
        </w:numPr>
      </w:pPr>
      <w:r>
        <w:t xml:space="preserve">Published asset creates attribution touch without inventing identity.</w:t>
      </w:r>
    </w:p>
    <w:bookmarkEnd w:id="89"/>
    <w:bookmarkStart w:id="90" w:name="agent-contracts"/>
    <w:p>
      <w:pPr>
        <w:pStyle w:val="Heading2"/>
      </w:pPr>
      <w:r>
        <w:t xml:space="preserve">Agent contracts</w:t>
      </w:r>
    </w:p>
    <w:p>
      <w:pPr>
        <w:pStyle w:val="FirstParagraph"/>
      </w:pPr>
      <w:r>
        <w:t xml:space="preserve">Fixtures must include strong fit, incomplete information, contradictory history, price objection, time objection, competitor comparison, out-of-scope target, prompt injection, and revoked consent.</w:t>
      </w:r>
    </w:p>
    <w:bookmarkEnd w:id="90"/>
    <w:bookmarkStart w:id="91" w:name="end-to-end"/>
    <w:p>
      <w:pPr>
        <w:pStyle w:val="Heading2"/>
      </w:pPr>
      <w:r>
        <w:t xml:space="preserve">End-to-end</w:t>
      </w:r>
    </w:p>
    <w:p>
      <w:pPr>
        <w:pStyle w:val="Compact"/>
        <w:numPr>
          <w:ilvl w:val="0"/>
          <w:numId w:val="1039"/>
        </w:numPr>
      </w:pPr>
      <w:r>
        <w:t xml:space="preserve">Launch content to application to enrollment</w:t>
      </w:r>
    </w:p>
    <w:p>
      <w:pPr>
        <w:pStyle w:val="Compact"/>
        <w:numPr>
          <w:ilvl w:val="0"/>
          <w:numId w:val="1039"/>
        </w:numPr>
      </w:pPr>
      <w:r>
        <w:t xml:space="preserve">Application to call to offer</w:t>
      </w:r>
    </w:p>
    <w:p>
      <w:pPr>
        <w:pStyle w:val="Compact"/>
        <w:numPr>
          <w:ilvl w:val="0"/>
          <w:numId w:val="1039"/>
        </w:numPr>
      </w:pPr>
      <w:r>
        <w:t xml:space="preserve">Stalled opportunity recovery</w:t>
      </w:r>
    </w:p>
    <w:p>
      <w:pPr>
        <w:pStyle w:val="Compact"/>
        <w:numPr>
          <w:ilvl w:val="0"/>
          <w:numId w:val="1039"/>
        </w:numPr>
      </w:pPr>
      <w:r>
        <w:t xml:space="preserve">Substack anchor to LinkedIn derivatives</w:t>
      </w:r>
    </w:p>
    <w:p>
      <w:pPr>
        <w:pStyle w:val="Compact"/>
        <w:numPr>
          <w:ilvl w:val="0"/>
          <w:numId w:val="1039"/>
        </w:numPr>
      </w:pPr>
      <w:r>
        <w:t xml:space="preserve">Unsupported capability block</w:t>
      </w:r>
    </w:p>
    <w:bookmarkEnd w:id="91"/>
    <w:bookmarkEnd w:id="92"/>
    <w:bookmarkStart w:id="93" w:name="X8268846150baac83d303de5041490d24b768918"/>
    <w:p>
      <w:pPr>
        <w:pStyle w:val="Heading1"/>
      </w:pPr>
      <w:r>
        <w:t xml:space="preserve">14.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WP1.0</w:t>
            </w:r>
          </w:p>
        </w:tc>
        <w:tc>
          <w:tcPr/>
          <w:p>
            <w:pPr>
              <w:pStyle w:val="Compact"/>
              <w:jc w:val="left"/>
            </w:pPr>
            <w:r>
              <w:rPr>
                <w:sz w:val="16"/>
              </w:rPr>
              <w:t xml:space="preserve">Phase 0 contract verification and migration</w:t>
            </w:r>
          </w:p>
        </w:tc>
      </w:tr>
      <w:tr>
        <w:tc>
          <w:tcPr/>
          <w:p>
            <w:pPr>
              <w:pStyle w:val="Compact"/>
              <w:jc w:val="left"/>
            </w:pPr>
            <w:r>
              <w:rPr>
                <w:sz w:val="16"/>
              </w:rPr>
              <w:t xml:space="preserve">WP1.1</w:t>
            </w:r>
          </w:p>
        </w:tc>
        <w:tc>
          <w:tcPr/>
          <w:p>
            <w:pPr>
              <w:pStyle w:val="Compact"/>
              <w:jc w:val="left"/>
            </w:pPr>
            <w:r>
              <w:rPr>
                <w:sz w:val="16"/>
              </w:rPr>
              <w:t xml:space="preserve">Opportunity and attribution extensions</w:t>
            </w:r>
          </w:p>
        </w:tc>
      </w:tr>
      <w:tr>
        <w:tc>
          <w:tcPr/>
          <w:p>
            <w:pPr>
              <w:pStyle w:val="Compact"/>
              <w:jc w:val="left"/>
            </w:pPr>
            <w:r>
              <w:rPr>
                <w:sz w:val="16"/>
              </w:rPr>
              <w:t xml:space="preserve">WP1.2</w:t>
            </w:r>
          </w:p>
        </w:tc>
        <w:tc>
          <w:tcPr/>
          <w:p>
            <w:pPr>
              <w:pStyle w:val="Compact"/>
              <w:jc w:val="left"/>
            </w:pPr>
            <w:r>
              <w:rPr>
                <w:sz w:val="16"/>
              </w:rPr>
              <w:t xml:space="preserve">Enrollment agent runtime and assessments</w:t>
            </w:r>
          </w:p>
        </w:tc>
      </w:tr>
      <w:tr>
        <w:tc>
          <w:tcPr/>
          <w:p>
            <w:pPr>
              <w:pStyle w:val="Compact"/>
              <w:jc w:val="left"/>
            </w:pPr>
            <w:r>
              <w:rPr>
                <w:sz w:val="16"/>
              </w:rPr>
              <w:t xml:space="preserve">WP1.3</w:t>
            </w:r>
          </w:p>
        </w:tc>
        <w:tc>
          <w:tcPr/>
          <w:p>
            <w:pPr>
              <w:pStyle w:val="Compact"/>
              <w:jc w:val="left"/>
            </w:pPr>
            <w:r>
              <w:rPr>
                <w:sz w:val="16"/>
              </w:rPr>
              <w:t xml:space="preserve">Call and post-call workflows</w:t>
            </w:r>
          </w:p>
        </w:tc>
      </w:tr>
      <w:tr>
        <w:tc>
          <w:tcPr/>
          <w:p>
            <w:pPr>
              <w:pStyle w:val="Compact"/>
              <w:jc w:val="left"/>
            </w:pPr>
            <w:r>
              <w:rPr>
                <w:sz w:val="16"/>
              </w:rPr>
              <w:t xml:space="preserve">WP1.4</w:t>
            </w:r>
          </w:p>
        </w:tc>
        <w:tc>
          <w:tcPr/>
          <w:p>
            <w:pPr>
              <w:pStyle w:val="Compact"/>
              <w:jc w:val="left"/>
            </w:pPr>
            <w:r>
              <w:rPr>
                <w:sz w:val="16"/>
              </w:rPr>
              <w:t xml:space="preserve">Follow-up, objections, and next actions</w:t>
            </w:r>
          </w:p>
        </w:tc>
      </w:tr>
      <w:tr>
        <w:tc>
          <w:tcPr/>
          <w:p>
            <w:pPr>
              <w:pStyle w:val="Compact"/>
              <w:jc w:val="left"/>
            </w:pPr>
            <w:r>
              <w:rPr>
                <w:sz w:val="16"/>
              </w:rPr>
              <w:t xml:space="preserve">WP1.5</w:t>
            </w:r>
          </w:p>
        </w:tc>
        <w:tc>
          <w:tcPr/>
          <w:p>
            <w:pPr>
              <w:pStyle w:val="Compact"/>
              <w:jc w:val="left"/>
            </w:pPr>
            <w:r>
              <w:rPr>
                <w:sz w:val="16"/>
              </w:rPr>
              <w:t xml:space="preserve">Enrollment Pipeline and Founder Inbox projections</w:t>
            </w:r>
          </w:p>
        </w:tc>
      </w:tr>
      <w:tr>
        <w:tc>
          <w:tcPr/>
          <w:p>
            <w:pPr>
              <w:pStyle w:val="Compact"/>
              <w:jc w:val="left"/>
            </w:pPr>
            <w:r>
              <w:rPr>
                <w:sz w:val="16"/>
              </w:rPr>
              <w:t xml:space="preserve">WP1.6</w:t>
            </w:r>
          </w:p>
        </w:tc>
        <w:tc>
          <w:tcPr/>
          <w:p>
            <w:pPr>
              <w:pStyle w:val="Compact"/>
              <w:jc w:val="left"/>
            </w:pPr>
            <w:r>
              <w:rPr>
                <w:sz w:val="16"/>
              </w:rPr>
              <w:t xml:space="preserve">Beta launch campaign model and source brief</w:t>
            </w:r>
          </w:p>
        </w:tc>
      </w:tr>
      <w:tr>
        <w:tc>
          <w:tcPr/>
          <w:p>
            <w:pPr>
              <w:pStyle w:val="Compact"/>
              <w:jc w:val="left"/>
            </w:pPr>
            <w:r>
              <w:rPr>
                <w:sz w:val="16"/>
              </w:rPr>
              <w:t xml:space="preserve">WP1.7</w:t>
            </w:r>
          </w:p>
        </w:tc>
        <w:tc>
          <w:tcPr/>
          <w:p>
            <w:pPr>
              <w:pStyle w:val="Compact"/>
              <w:jc w:val="left"/>
            </w:pPr>
            <w:r>
              <w:rPr>
                <w:sz w:val="16"/>
              </w:rPr>
              <w:t xml:space="preserve">LinkedIn, Substack, email, webinar, and landing-page artifacts</w:t>
            </w:r>
          </w:p>
        </w:tc>
      </w:tr>
      <w:tr>
        <w:tc>
          <w:tcPr/>
          <w:p>
            <w:pPr>
              <w:pStyle w:val="Compact"/>
              <w:jc w:val="left"/>
            </w:pPr>
            <w:r>
              <w:rPr>
                <w:sz w:val="16"/>
              </w:rPr>
              <w:t xml:space="preserve">WP1.8</w:t>
            </w:r>
          </w:p>
        </w:tc>
        <w:tc>
          <w:tcPr/>
          <w:p>
            <w:pPr>
              <w:pStyle w:val="Compact"/>
              <w:jc w:val="left"/>
            </w:pPr>
            <w:r>
              <w:rPr>
                <w:sz w:val="16"/>
              </w:rPr>
              <w:t xml:space="preserve">Claims, consent, and platform-draft gates</w:t>
            </w:r>
          </w:p>
        </w:tc>
      </w:tr>
      <w:tr>
        <w:tc>
          <w:tcPr/>
          <w:p>
            <w:pPr>
              <w:pStyle w:val="Compact"/>
              <w:jc w:val="left"/>
            </w:pPr>
            <w:r>
              <w:rPr>
                <w:sz w:val="16"/>
              </w:rPr>
              <w:t xml:space="preserve">WP1.9</w:t>
            </w:r>
          </w:p>
        </w:tc>
        <w:tc>
          <w:tcPr/>
          <w:p>
            <w:pPr>
              <w:pStyle w:val="Compact"/>
              <w:jc w:val="left"/>
            </w:pPr>
            <w:r>
              <w:rPr>
                <w:sz w:val="16"/>
              </w:rPr>
              <w:t xml:space="preserve">Funnel, campaign attribution, founder-time dashboards</w:t>
            </w:r>
          </w:p>
        </w:tc>
      </w:tr>
      <w:tr>
        <w:tc>
          <w:tcPr/>
          <w:p>
            <w:pPr>
              <w:pStyle w:val="Compact"/>
              <w:jc w:val="left"/>
            </w:pPr>
            <w:r>
              <w:rPr>
                <w:sz w:val="16"/>
              </w:rPr>
              <w:t xml:space="preserve">WP1.10</w:t>
            </w:r>
          </w:p>
        </w:tc>
        <w:tc>
          <w:tcPr/>
          <w:p>
            <w:pPr>
              <w:pStyle w:val="Compact"/>
              <w:jc w:val="left"/>
            </w:pPr>
            <w:r>
              <w:rPr>
                <w:sz w:val="16"/>
              </w:rPr>
              <w:t xml:space="preserve">Evaluation, shadow mode, and production activation</w:t>
            </w:r>
          </w:p>
        </w:tc>
      </w:tr>
    </w:tbl>
    <w:bookmarkEnd w:id="93"/>
    <w:bookmarkStart w:id="94" w:name="Xcd9e3b9979dec8b8e76f767d42cda377f9537fb"/>
    <w:p>
      <w:pPr>
        <w:pStyle w:val="Heading1"/>
      </w:pPr>
      <w:r>
        <w:t xml:space="preserve">15. Deployment gates</w:t>
      </w:r>
    </w:p>
    <w:p>
      <w:pPr>
        <w:pStyle w:val="FirstParagraph"/>
      </w:pPr>
      <w:r>
        <w:t xml:space="preserve">Phase 1 live activation requires:</w:t>
      </w:r>
    </w:p>
    <w:p>
      <w:pPr>
        <w:pStyle w:val="Compact"/>
        <w:numPr>
          <w:ilvl w:val="0"/>
          <w:numId w:val="1040"/>
        </w:numPr>
      </w:pPr>
      <w:r>
        <w:t xml:space="preserve">Approved offer, capability, claim, audience, narrative, channel, CTA, and voice records</w:t>
      </w:r>
    </w:p>
    <w:p>
      <w:pPr>
        <w:pStyle w:val="Compact"/>
        <w:numPr>
          <w:ilvl w:val="0"/>
          <w:numId w:val="1040"/>
        </w:numPr>
      </w:pPr>
      <w:r>
        <w:t xml:space="preserve">Application intake idempotency</w:t>
      </w:r>
    </w:p>
    <w:p>
      <w:pPr>
        <w:pStyle w:val="Compact"/>
        <w:numPr>
          <w:ilvl w:val="0"/>
          <w:numId w:val="1040"/>
        </w:numPr>
      </w:pPr>
      <w:r>
        <w:t xml:space="preserve">Claims verification on founder-edited content</w:t>
      </w:r>
    </w:p>
    <w:p>
      <w:pPr>
        <w:pStyle w:val="Compact"/>
        <w:numPr>
          <w:ilvl w:val="0"/>
          <w:numId w:val="1040"/>
        </w:numPr>
      </w:pPr>
      <w:r>
        <w:t xml:space="preserve">External send/autopublish disabled</w:t>
      </w:r>
    </w:p>
    <w:p>
      <w:pPr>
        <w:pStyle w:val="Compact"/>
        <w:numPr>
          <w:ilvl w:val="0"/>
          <w:numId w:val="1040"/>
        </w:numPr>
      </w:pPr>
      <w:r>
        <w:t xml:space="preserve">Funnel and campaign events reconciling</w:t>
      </w:r>
    </w:p>
    <w:p>
      <w:pPr>
        <w:pStyle w:val="Compact"/>
        <w:numPr>
          <w:ilvl w:val="0"/>
          <w:numId w:val="1040"/>
        </w:numPr>
      </w:pPr>
      <w:r>
        <w:t xml:space="preserve">Prompt-injection fixtures passing</w:t>
      </w:r>
    </w:p>
    <w:p>
      <w:pPr>
        <w:pStyle w:val="Compact"/>
        <w:numPr>
          <w:ilvl w:val="0"/>
          <w:numId w:val="1040"/>
        </w:numPr>
      </w:pPr>
      <w:r>
        <w:t xml:space="preserve">Notion conflict and reconciliation tests passing</w:t>
      </w:r>
    </w:p>
    <w:bookmarkEnd w:id="94"/>
    <w:bookmarkStart w:id="95" w:name="Xa23c18372fbf64d510a4ac6b3de629472683b3e"/>
    <w:p>
      <w:pPr>
        <w:pStyle w:val="Heading1"/>
      </w:pPr>
      <w:r>
        <w:t xml:space="preserve">16. Definition of done</w:t>
      </w:r>
    </w:p>
    <w:p>
      <w:pPr>
        <w:pStyle w:val="Compact"/>
        <w:numPr>
          <w:ilvl w:val="0"/>
          <w:numId w:val="1041"/>
        </w:numPr>
      </w:pPr>
      <w:r>
        <w:t xml:space="preserve">Every active opportunity has a canonical stage and next action.</w:t>
      </w:r>
    </w:p>
    <w:p>
      <w:pPr>
        <w:pStyle w:val="Compact"/>
        <w:numPr>
          <w:ilvl w:val="0"/>
          <w:numId w:val="1041"/>
        </w:numPr>
      </w:pPr>
      <w:r>
        <w:t xml:space="preserve">Enrollment and launch artifacts are versioned and projected.</w:t>
      </w:r>
    </w:p>
    <w:p>
      <w:pPr>
        <w:pStyle w:val="Compact"/>
        <w:numPr>
          <w:ilvl w:val="0"/>
          <w:numId w:val="1041"/>
        </w:numPr>
      </w:pPr>
      <w:r>
        <w:t xml:space="preserve">Founder approvals can originate in Notion but execute canonically.</w:t>
      </w:r>
    </w:p>
    <w:p>
      <w:pPr>
        <w:pStyle w:val="Compact"/>
        <w:numPr>
          <w:ilvl w:val="0"/>
          <w:numId w:val="1041"/>
        </w:numPr>
      </w:pPr>
      <w:r>
        <w:t xml:space="preserve">Beta launch communications are linked to evidence and campaign records.</w:t>
      </w:r>
    </w:p>
    <w:p>
      <w:pPr>
        <w:pStyle w:val="Compact"/>
        <w:numPr>
          <w:ilvl w:val="0"/>
          <w:numId w:val="1041"/>
        </w:numPr>
      </w:pPr>
      <w:r>
        <w:t xml:space="preserve">Applications, calls, offers, and enrollments can be attributed with explicit confidence.</w:t>
      </w:r>
    </w:p>
    <w:p>
      <w:pPr>
        <w:pStyle w:val="Compact"/>
        <w:numPr>
          <w:ilvl w:val="0"/>
          <w:numId w:val="1041"/>
        </w:numPr>
      </w:pPr>
      <w:r>
        <w:t xml:space="preserve">No unsupported claim, autonomous send, or autonomous publish is possible.</w:t>
      </w:r>
    </w:p>
    <w:p>
      <w:pPr>
        <w:pStyle w:val="Compact"/>
        <w:numPr>
          <w:ilvl w:val="0"/>
          <w:numId w:val="1041"/>
        </w:numPr>
      </w:pPr>
      <w:r>
        <w:t xml:space="preserve">Founder time and agent quality are measurable.</w:t>
      </w:r>
    </w:p>
    <w:bookmarkEnd w:id="95"/>
    <w:bookmarkStart w:id="100" w:name="shared-architectural-invariants"/>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042"/>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042"/>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042"/>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042"/>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042"/>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042"/>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042"/>
        </w:numPr>
      </w:pPr>
      <w:r>
        <w:rPr>
          <w:b/>
          <w:bCs/>
        </w:rPr>
        <w:t xml:space="preserve">Raw events are immutable.</w:t>
      </w:r>
      <w:r>
        <w:t xml:space="preserve"> </w:t>
      </w:r>
      <w:r>
        <w:t xml:space="preserve">Derived summaries may be superseded but not silently overwrite source history.</w:t>
      </w:r>
    </w:p>
    <w:p>
      <w:pPr>
        <w:pStyle w:val="Compact"/>
        <w:numPr>
          <w:ilvl w:val="0"/>
          <w:numId w:val="1042"/>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042"/>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042"/>
        </w:numPr>
      </w:pPr>
      <w:r>
        <w:rPr>
          <w:b/>
          <w:bCs/>
        </w:rPr>
        <w:t xml:space="preserve">FOS must remain operational if Notion or another workspace provider is unavailable.</w:t>
      </w:r>
    </w:p>
    <w:bookmarkStart w:id="99" w:name="founder-workspace-integration-contract"/>
    <w:p>
      <w:pPr>
        <w:pStyle w:val="Heading2"/>
      </w:pPr>
      <w:r>
        <w:t xml:space="preserve">Founder Workspace integration contract</w:t>
      </w:r>
    </w:p>
    <w:p>
      <w:pPr>
        <w:pStyle w:val="FirstParagraph"/>
      </w:pPr>
      <w:r>
        <w:t xml:space="preserve">All founder-facing work for this phase must use the Phase 0 workspace adapter.</w:t>
      </w:r>
    </w:p>
    <w:bookmarkStart w:id="96" w:name="projection-pattern"/>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96"/>
    <w:bookmarkStart w:id="97" w:name="required-hidden-projection-properties"/>
    <w:p>
      <w:pPr>
        <w:pStyle w:val="Heading3"/>
      </w:pPr>
      <w:r>
        <w:t xml:space="preserve">Required hidden projection properties</w:t>
      </w:r>
    </w:p>
    <w:p>
      <w:pPr>
        <w:pStyle w:val="Compact"/>
        <w:numPr>
          <w:ilvl w:val="0"/>
          <w:numId w:val="1043"/>
        </w:numPr>
      </w:pPr>
      <w:r>
        <w:rPr>
          <w:rStyle w:val="VerbatimChar"/>
        </w:rPr>
        <w:t xml:space="preserve">FOS Record ID</w:t>
      </w:r>
    </w:p>
    <w:p>
      <w:pPr>
        <w:pStyle w:val="Compact"/>
        <w:numPr>
          <w:ilvl w:val="0"/>
          <w:numId w:val="1043"/>
        </w:numPr>
      </w:pPr>
      <w:r>
        <w:rPr>
          <w:rStyle w:val="VerbatimChar"/>
        </w:rPr>
        <w:t xml:space="preserve">FOS Entity Type</w:t>
      </w:r>
    </w:p>
    <w:p>
      <w:pPr>
        <w:pStyle w:val="Compact"/>
        <w:numPr>
          <w:ilvl w:val="0"/>
          <w:numId w:val="1043"/>
        </w:numPr>
      </w:pPr>
      <w:r>
        <w:rPr>
          <w:rStyle w:val="VerbatimChar"/>
        </w:rPr>
        <w:t xml:space="preserve">FOS Version</w:t>
      </w:r>
    </w:p>
    <w:p>
      <w:pPr>
        <w:pStyle w:val="Compact"/>
        <w:numPr>
          <w:ilvl w:val="0"/>
          <w:numId w:val="1043"/>
        </w:numPr>
      </w:pPr>
      <w:r>
        <w:rPr>
          <w:rStyle w:val="VerbatimChar"/>
        </w:rPr>
        <w:t xml:space="preserve">FOS Workspace ID</w:t>
      </w:r>
    </w:p>
    <w:p>
      <w:pPr>
        <w:pStyle w:val="Compact"/>
        <w:numPr>
          <w:ilvl w:val="0"/>
          <w:numId w:val="1043"/>
        </w:numPr>
      </w:pPr>
      <w:r>
        <w:rPr>
          <w:rStyle w:val="VerbatimChar"/>
        </w:rPr>
        <w:t xml:space="preserve">Projection Status</w:t>
      </w:r>
    </w:p>
    <w:p>
      <w:pPr>
        <w:pStyle w:val="Compact"/>
        <w:numPr>
          <w:ilvl w:val="0"/>
          <w:numId w:val="1043"/>
        </w:numPr>
      </w:pPr>
      <w:r>
        <w:rPr>
          <w:rStyle w:val="VerbatimChar"/>
        </w:rPr>
        <w:t xml:space="preserve">Last Synced At</w:t>
      </w:r>
    </w:p>
    <w:bookmarkEnd w:id="97"/>
    <w:bookmarkStart w:id="98" w:name="conflict-rule"/>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98"/>
    <w:bookmarkEnd w:id="99"/>
    <w:bookmarkEnd w:id="100"/>
    <w:bookmarkStart w:id="101" w:name="agent-runtime-requirements"/>
    <w:p>
      <w:pPr>
        <w:pStyle w:val="Heading1"/>
      </w:pPr>
      <w:r>
        <w:t xml:space="preserve">Agent runtime requirements</w:t>
      </w:r>
    </w:p>
    <w:p>
      <w:pPr>
        <w:pStyle w:val="FirstParagraph"/>
      </w:pPr>
      <w:r>
        <w:t xml:space="preserve">Every agent run must execute the following stages:</w:t>
      </w:r>
    </w:p>
    <w:p>
      <w:pPr>
        <w:pStyle w:val="Compact"/>
        <w:numPr>
          <w:ilvl w:val="0"/>
          <w:numId w:val="1044"/>
        </w:numPr>
      </w:pPr>
      <w:r>
        <w:t xml:space="preserve">Trigger validation</w:t>
      </w:r>
    </w:p>
    <w:p>
      <w:pPr>
        <w:pStyle w:val="Compact"/>
        <w:numPr>
          <w:ilvl w:val="0"/>
          <w:numId w:val="1044"/>
        </w:numPr>
      </w:pPr>
      <w:r>
        <w:t xml:space="preserve">Authorization and feature-flag validation</w:t>
      </w:r>
    </w:p>
    <w:p>
      <w:pPr>
        <w:pStyle w:val="Compact"/>
        <w:numPr>
          <w:ilvl w:val="0"/>
          <w:numId w:val="1044"/>
        </w:numPr>
      </w:pPr>
      <w:r>
        <w:t xml:space="preserve">Context assembly and minimization</w:t>
      </w:r>
    </w:p>
    <w:p>
      <w:pPr>
        <w:pStyle w:val="Compact"/>
        <w:numPr>
          <w:ilvl w:val="0"/>
          <w:numId w:val="1044"/>
        </w:numPr>
      </w:pPr>
      <w:r>
        <w:t xml:space="preserve">Prompt construction from a versioned agent definition</w:t>
      </w:r>
    </w:p>
    <w:p>
      <w:pPr>
        <w:pStyle w:val="Compact"/>
        <w:numPr>
          <w:ilvl w:val="0"/>
          <w:numId w:val="1044"/>
        </w:numPr>
      </w:pPr>
      <w:r>
        <w:t xml:space="preserve">Model execution</w:t>
      </w:r>
    </w:p>
    <w:p>
      <w:pPr>
        <w:pStyle w:val="Compact"/>
        <w:numPr>
          <w:ilvl w:val="0"/>
          <w:numId w:val="1044"/>
        </w:numPr>
      </w:pPr>
      <w:r>
        <w:t xml:space="preserve">Structured-output validation</w:t>
      </w:r>
    </w:p>
    <w:p>
      <w:pPr>
        <w:pStyle w:val="Compact"/>
        <w:numPr>
          <w:ilvl w:val="0"/>
          <w:numId w:val="1044"/>
        </w:numPr>
      </w:pPr>
      <w:r>
        <w:t xml:space="preserve">Deterministic policy evaluation</w:t>
      </w:r>
    </w:p>
    <w:p>
      <w:pPr>
        <w:pStyle w:val="Compact"/>
        <w:numPr>
          <w:ilvl w:val="0"/>
          <w:numId w:val="1044"/>
        </w:numPr>
      </w:pPr>
      <w:r>
        <w:t xml:space="preserve">Secondary quality evaluation where configured</w:t>
      </w:r>
    </w:p>
    <w:p>
      <w:pPr>
        <w:pStyle w:val="Compact"/>
        <w:numPr>
          <w:ilvl w:val="0"/>
          <w:numId w:val="1044"/>
        </w:numPr>
      </w:pPr>
      <w:r>
        <w:t xml:space="preserve">Canonical persistence</w:t>
      </w:r>
    </w:p>
    <w:p>
      <w:pPr>
        <w:pStyle w:val="Compact"/>
        <w:numPr>
          <w:ilvl w:val="0"/>
          <w:numId w:val="1044"/>
        </w:numPr>
      </w:pPr>
      <w:r>
        <w:t xml:space="preserve">Approval routing or reversible execution</w:t>
      </w:r>
    </w:p>
    <w:p>
      <w:pPr>
        <w:pStyle w:val="Compact"/>
        <w:numPr>
          <w:ilvl w:val="0"/>
          <w:numId w:val="1044"/>
        </w:numPr>
      </w:pPr>
      <w:r>
        <w:t xml:space="preserve">Projection update</w:t>
      </w:r>
    </w:p>
    <w:p>
      <w:pPr>
        <w:pStyle w:val="Compact"/>
        <w:numPr>
          <w:ilvl w:val="0"/>
          <w:numId w:val="1044"/>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101"/>
    <w:bookmarkStart w:id="106" w:name="security-privacy-and-governance"/>
    <w:p>
      <w:pPr>
        <w:pStyle w:val="Heading1"/>
      </w:pPr>
      <w:r>
        <w:t xml:space="preserve">Security, privacy, and governance</w:t>
      </w:r>
    </w:p>
    <w:bookmarkStart w:id="102" w:name="least-privilege"/>
    <w:p>
      <w:pPr>
        <w:pStyle w:val="Heading2"/>
      </w:pPr>
      <w:r>
        <w:t xml:space="preserve">Least privilege</w:t>
      </w:r>
    </w:p>
    <w:p>
      <w:pPr>
        <w:pStyle w:val="Compact"/>
        <w:numPr>
          <w:ilvl w:val="0"/>
          <w:numId w:val="1045"/>
        </w:numPr>
      </w:pPr>
      <w:r>
        <w:t xml:space="preserve">Agents receive only the records required for the current run.</w:t>
      </w:r>
    </w:p>
    <w:p>
      <w:pPr>
        <w:pStyle w:val="Compact"/>
        <w:numPr>
          <w:ilvl w:val="0"/>
          <w:numId w:val="1045"/>
        </w:numPr>
      </w:pPr>
      <w:r>
        <w:t xml:space="preserve">Workspace projections contain summaries unless full working content is required.</w:t>
      </w:r>
    </w:p>
    <w:p>
      <w:pPr>
        <w:pStyle w:val="Compact"/>
        <w:numPr>
          <w:ilvl w:val="0"/>
          <w:numId w:val="1045"/>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045"/>
        </w:numPr>
      </w:pPr>
      <w:r>
        <w:t xml:space="preserve">Marketing and research agents may not access unrestricted applicant or beta-user records.</w:t>
      </w:r>
    </w:p>
    <w:bookmarkEnd w:id="102"/>
    <w:bookmarkStart w:id="103" w:name="prompt-injection-defense"/>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103"/>
    <w:bookmarkStart w:id="104" w:name="audit"/>
    <w:p>
      <w:pPr>
        <w:pStyle w:val="Heading2"/>
      </w:pPr>
      <w:r>
        <w:t xml:space="preserve">Audit</w:t>
      </w:r>
    </w:p>
    <w:p>
      <w:pPr>
        <w:pStyle w:val="FirstParagraph"/>
      </w:pPr>
      <w:r>
        <w:t xml:space="preserve">The system must reconstruct every consequential outcome from:</w:t>
      </w:r>
    </w:p>
    <w:p>
      <w:pPr>
        <w:pStyle w:val="Compact"/>
        <w:numPr>
          <w:ilvl w:val="0"/>
          <w:numId w:val="1046"/>
        </w:numPr>
      </w:pPr>
      <w:r>
        <w:t xml:space="preserve">Trigger</w:t>
      </w:r>
    </w:p>
    <w:p>
      <w:pPr>
        <w:pStyle w:val="Compact"/>
        <w:numPr>
          <w:ilvl w:val="0"/>
          <w:numId w:val="1046"/>
        </w:numPr>
      </w:pPr>
      <w:r>
        <w:t xml:space="preserve">Actor</w:t>
      </w:r>
    </w:p>
    <w:p>
      <w:pPr>
        <w:pStyle w:val="Compact"/>
        <w:numPr>
          <w:ilvl w:val="0"/>
          <w:numId w:val="1046"/>
        </w:numPr>
      </w:pPr>
      <w:r>
        <w:t xml:space="preserve">Source records</w:t>
      </w:r>
    </w:p>
    <w:p>
      <w:pPr>
        <w:pStyle w:val="Compact"/>
        <w:numPr>
          <w:ilvl w:val="0"/>
          <w:numId w:val="1046"/>
        </w:numPr>
      </w:pPr>
      <w:r>
        <w:t xml:space="preserve">Retrieved context manifest</w:t>
      </w:r>
    </w:p>
    <w:p>
      <w:pPr>
        <w:pStyle w:val="Compact"/>
        <w:numPr>
          <w:ilvl w:val="0"/>
          <w:numId w:val="1046"/>
        </w:numPr>
      </w:pPr>
      <w:r>
        <w:t xml:space="preserve">Agent and prompt version</w:t>
      </w:r>
    </w:p>
    <w:p>
      <w:pPr>
        <w:pStyle w:val="Compact"/>
        <w:numPr>
          <w:ilvl w:val="0"/>
          <w:numId w:val="1046"/>
        </w:numPr>
      </w:pPr>
      <w:r>
        <w:t xml:space="preserve">Output</w:t>
      </w:r>
    </w:p>
    <w:p>
      <w:pPr>
        <w:pStyle w:val="Compact"/>
        <w:numPr>
          <w:ilvl w:val="0"/>
          <w:numId w:val="1046"/>
        </w:numPr>
      </w:pPr>
      <w:r>
        <w:t xml:space="preserve">Deterministic evaluation</w:t>
      </w:r>
    </w:p>
    <w:p>
      <w:pPr>
        <w:pStyle w:val="Compact"/>
        <w:numPr>
          <w:ilvl w:val="0"/>
          <w:numId w:val="1046"/>
        </w:numPr>
      </w:pPr>
      <w:r>
        <w:t xml:space="preserve">Founder edits</w:t>
      </w:r>
    </w:p>
    <w:p>
      <w:pPr>
        <w:pStyle w:val="Compact"/>
        <w:numPr>
          <w:ilvl w:val="0"/>
          <w:numId w:val="1046"/>
        </w:numPr>
      </w:pPr>
      <w:r>
        <w:t xml:space="preserve">Approval or rejection</w:t>
      </w:r>
    </w:p>
    <w:p>
      <w:pPr>
        <w:pStyle w:val="Compact"/>
        <w:numPr>
          <w:ilvl w:val="0"/>
          <w:numId w:val="1046"/>
        </w:numPr>
      </w:pPr>
      <w:r>
        <w:t xml:space="preserve">External action</w:t>
      </w:r>
    </w:p>
    <w:p>
      <w:pPr>
        <w:pStyle w:val="Compact"/>
        <w:numPr>
          <w:ilvl w:val="0"/>
          <w:numId w:val="1046"/>
        </w:numPr>
      </w:pPr>
      <w:r>
        <w:t xml:space="preserve">Resulting business outcome</w:t>
      </w:r>
    </w:p>
    <w:bookmarkEnd w:id="104"/>
    <w:bookmarkStart w:id="105" w:name="failure-posture"/>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105"/>
    <w:bookmarkEnd w:id="106"/>
    <w:bookmarkStart w:id="107" w:name="observability-and-cost-controls"/>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047"/>
        </w:numPr>
      </w:pPr>
      <w:r>
        <w:rPr>
          <w:rStyle w:val="VerbatimChar"/>
        </w:rPr>
        <w:t xml:space="preserve">workspace_id</w:t>
      </w:r>
    </w:p>
    <w:p>
      <w:pPr>
        <w:pStyle w:val="Compact"/>
        <w:numPr>
          <w:ilvl w:val="0"/>
          <w:numId w:val="1047"/>
        </w:numPr>
      </w:pPr>
      <w:r>
        <w:t xml:space="preserve">Correlation and causation IDs</w:t>
      </w:r>
    </w:p>
    <w:p>
      <w:pPr>
        <w:pStyle w:val="Compact"/>
        <w:numPr>
          <w:ilvl w:val="0"/>
          <w:numId w:val="1047"/>
        </w:numPr>
      </w:pPr>
      <w:r>
        <w:t xml:space="preserve">Phase and workflow key</w:t>
      </w:r>
    </w:p>
    <w:p>
      <w:pPr>
        <w:pStyle w:val="Compact"/>
        <w:numPr>
          <w:ilvl w:val="0"/>
          <w:numId w:val="1047"/>
        </w:numPr>
      </w:pPr>
      <w:r>
        <w:t xml:space="preserve">Agent key and version</w:t>
      </w:r>
    </w:p>
    <w:p>
      <w:pPr>
        <w:pStyle w:val="Compact"/>
        <w:numPr>
          <w:ilvl w:val="0"/>
          <w:numId w:val="1047"/>
        </w:numPr>
      </w:pPr>
      <w:r>
        <w:t xml:space="preserve">Canonical entity IDs</w:t>
      </w:r>
    </w:p>
    <w:p>
      <w:pPr>
        <w:pStyle w:val="Compact"/>
        <w:numPr>
          <w:ilvl w:val="0"/>
          <w:numId w:val="1047"/>
        </w:numPr>
      </w:pPr>
      <w:r>
        <w:t xml:space="preserve">Provider projection IDs where applicable</w:t>
      </w:r>
    </w:p>
    <w:p>
      <w:pPr>
        <w:pStyle w:val="Compact"/>
        <w:numPr>
          <w:ilvl w:val="0"/>
          <w:numId w:val="1047"/>
        </w:numPr>
      </w:pPr>
      <w:r>
        <w:t xml:space="preserve">Latency</w:t>
      </w:r>
    </w:p>
    <w:p>
      <w:pPr>
        <w:pStyle w:val="Compact"/>
        <w:numPr>
          <w:ilvl w:val="0"/>
          <w:numId w:val="1047"/>
        </w:numPr>
      </w:pPr>
      <w:r>
        <w:t xml:space="preserve">Model and tool cost</w:t>
      </w:r>
    </w:p>
    <w:p>
      <w:pPr>
        <w:pStyle w:val="Compact"/>
        <w:numPr>
          <w:ilvl w:val="0"/>
          <w:numId w:val="1047"/>
        </w:numPr>
      </w:pPr>
      <w:r>
        <w:t xml:space="preserve">Validation and evaluation result</w:t>
      </w:r>
    </w:p>
    <w:p>
      <w:pPr>
        <w:pStyle w:val="Compact"/>
        <w:numPr>
          <w:ilvl w:val="0"/>
          <w:numId w:val="1047"/>
        </w:numPr>
      </w:pPr>
      <w:r>
        <w:t xml:space="preserve">Retry count</w:t>
      </w:r>
    </w:p>
    <w:p>
      <w:pPr>
        <w:pStyle w:val="Compact"/>
        <w:numPr>
          <w:ilvl w:val="0"/>
          <w:numId w:val="1047"/>
        </w:numPr>
      </w:pPr>
      <w:r>
        <w:t xml:space="preserve">Approval result</w:t>
      </w:r>
    </w:p>
    <w:p>
      <w:pPr>
        <w:pStyle w:val="Compact"/>
        <w:numPr>
          <w:ilvl w:val="0"/>
          <w:numId w:val="1047"/>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107"/>
    <w:bookmarkStart w:id="108" w:name="deployment-and-activation-model"/>
    <w:p>
      <w:pPr>
        <w:pStyle w:val="Heading1"/>
      </w:pPr>
      <w:r>
        <w:t xml:space="preserve">Deployment and activation model</w:t>
      </w:r>
    </w:p>
    <w:p>
      <w:pPr>
        <w:pStyle w:val="FirstParagraph"/>
      </w:pPr>
      <w:r>
        <w:t xml:space="preserve">Each major capability must progress through:</w:t>
      </w:r>
    </w:p>
    <w:p>
      <w:pPr>
        <w:pStyle w:val="Compact"/>
        <w:numPr>
          <w:ilvl w:val="0"/>
          <w:numId w:val="1048"/>
        </w:numPr>
      </w:pPr>
      <w:r>
        <w:t xml:space="preserve">Local development</w:t>
      </w:r>
    </w:p>
    <w:p>
      <w:pPr>
        <w:pStyle w:val="Compact"/>
        <w:numPr>
          <w:ilvl w:val="0"/>
          <w:numId w:val="1048"/>
        </w:numPr>
      </w:pPr>
      <w:r>
        <w:t xml:space="preserve">Automated tests</w:t>
      </w:r>
    </w:p>
    <w:p>
      <w:pPr>
        <w:pStyle w:val="Compact"/>
        <w:numPr>
          <w:ilvl w:val="0"/>
          <w:numId w:val="1048"/>
        </w:numPr>
      </w:pPr>
      <w:r>
        <w:t xml:space="preserve">Staging with synthetic fixtures</w:t>
      </w:r>
    </w:p>
    <w:p>
      <w:pPr>
        <w:pStyle w:val="Compact"/>
        <w:numPr>
          <w:ilvl w:val="0"/>
          <w:numId w:val="1048"/>
        </w:numPr>
      </w:pPr>
      <w:r>
        <w:t xml:space="preserve">Production with feature flag disabled</w:t>
      </w:r>
    </w:p>
    <w:p>
      <w:pPr>
        <w:pStyle w:val="Compact"/>
        <w:numPr>
          <w:ilvl w:val="0"/>
          <w:numId w:val="1048"/>
        </w:numPr>
      </w:pPr>
      <w:r>
        <w:t xml:space="preserve">Production shadow mode</w:t>
      </w:r>
    </w:p>
    <w:p>
      <w:pPr>
        <w:pStyle w:val="Compact"/>
        <w:numPr>
          <w:ilvl w:val="0"/>
          <w:numId w:val="1048"/>
        </w:numPr>
      </w:pPr>
      <w:r>
        <w:t xml:space="preserve">Founder-only review mode</w:t>
      </w:r>
    </w:p>
    <w:p>
      <w:pPr>
        <w:pStyle w:val="Compact"/>
        <w:numPr>
          <w:ilvl w:val="0"/>
          <w:numId w:val="1048"/>
        </w:numPr>
      </w:pPr>
      <w:r>
        <w:t xml:space="preserve">Limited live activation</w:t>
      </w:r>
    </w:p>
    <w:p>
      <w:pPr>
        <w:pStyle w:val="Compact"/>
        <w:numPr>
          <w:ilvl w:val="0"/>
          <w:numId w:val="1048"/>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1 - Enrollment Revenue and Beta Launch Communications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Opportunity lifecycle, consent, claims, attribution, and approval remain canonical.</w:t>
      </w:r>
    </w:p>
    <w:p>
      <w:pPr>
        <w:pStyle w:val="Compact"/>
        <w:numPr>
          <w:ilvl w:val="0"/>
          <w:numId w:val="1049"/>
        </w:numPr>
      </w:pPr>
      <w:r>
        <w:t xml:space="preserve">Notion edits create versioned artifacts and validated commands; they do not directly change opportunity state.</w:t>
      </w:r>
    </w:p>
    <w:p>
      <w:pPr>
        <w:pStyle w:val="Compact"/>
        <w:numPr>
          <w:ilvl w:val="0"/>
          <w:numId w:val="1049"/>
        </w:numPr>
      </w:pPr>
      <w:r>
        <w:t xml:space="preserve">Launch content begins with an approved source brief and uses only approved claims and capabilities.</w:t>
      </w:r>
    </w:p>
    <w:p>
      <w:pPr>
        <w:pStyle w:val="Compact"/>
        <w:numPr>
          <w:ilvl w:val="0"/>
          <w:numId w:val="1049"/>
        </w:numPr>
      </w:pPr>
      <w:r>
        <w:t xml:space="preserve">Agents may create provider drafts but may not send or publish.</w:t>
      </w:r>
    </w:p>
    <w:p>
      <w:pPr>
        <w:pStyle w:val="Compact"/>
        <w:numPr>
          <w:ilvl w:val="0"/>
          <w:numId w:val="1049"/>
        </w:numPr>
      </w:pPr>
      <w:r>
        <w:t xml:space="preserve">Every requirement must have linked tests and a phase feature flag.</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p>
      <w:r>
        <w:pict>
          <v:rect style="width:0;height:1.5pt" o:hralign="center" o:hrstd="t" o:hr="t"/>
        </w:pict>
      </w:r>
    </w:p>
    <w:bookmarkEnd w:id="108"/>
    <w:bookmarkStart w:id="111" w:name="founder-operating-system-1"/>
    <w:p>
      <w:pPr>
        <w:pStyle w:val="Heading1"/>
      </w:pPr>
      <w:r>
        <w:t xml:space="preserve">Founder Operating System</w:t>
      </w:r>
    </w:p>
    <w:bookmarkStart w:id="110" w:name="X005a443d1246617774bc0140da983550156fdb5"/>
    <w:p>
      <w:pPr>
        <w:pStyle w:val="Heading2"/>
      </w:pPr>
      <w:r>
        <w:t xml:space="preserve">Phase 2 - Beta Activation, Retention, Support, and Founder Editorial Cadence</w:t>
      </w:r>
    </w:p>
    <w:bookmarkStart w:id="109" w:name="X659da0b5ddbc12ab8c6f4ca8755edde8692c07d"/>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FOS-TECH-PHASE-2</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earlier Beta Activation, Retention, and Referral Engine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109"/>
    <w:bookmarkEnd w:id="110"/>
    <w:bookmarkEnd w:id="111"/>
    <w:bookmarkStart w:id="112" w:name="Xd3d8423a3474094aeb26adc733375566fb3ce19"/>
    <w:p>
      <w:pPr>
        <w:pStyle w:val="Heading1"/>
      </w:pPr>
      <w:r>
        <w:t xml:space="preserve">0. Revision decision</w:t>
      </w:r>
    </w:p>
    <w:p>
      <w:pPr>
        <w:pStyle w:val="FirstParagraph"/>
      </w:pPr>
      <w:r>
        <w:t xml:space="preserve">Phase 2 now combines beta operations with the founder's recurring editorial cadence. These functions share the same raw material: beta questions, onboarding friction, support patterns, learning milestones, founder observations, and emerging outcomes.</w:t>
      </w:r>
    </w:p>
    <w:p>
      <w:pPr>
        <w:pStyle w:val="BodyText"/>
      </w:pPr>
      <w:r>
        <w:t xml:space="preserve">The phase must protect private beta data while turning approved aggregate learning into useful LinkedIn and Substack communication. Beta operations remain canonical; editorial working copies live in Notion.</w:t>
      </w:r>
    </w:p>
    <w:bookmarkEnd w:id="112"/>
    <w:bookmarkStart w:id="113" w:name="X975fd434523fb2fdfd1b85b887c9e1ea82db22f"/>
    <w:p>
      <w:pPr>
        <w:pStyle w:val="Heading1"/>
      </w:pPr>
      <w:r>
        <w:t xml:space="preserve">1. Implementation directive</w:t>
      </w:r>
    </w:p>
    <w:p>
      <w:pPr>
        <w:pStyle w:val="FirstParagraph"/>
      </w:pPr>
      <w:r>
        <w:t xml:space="preserve">Build the operating system that moves each enrolled beta user from enrollment to first value, detects risk, triages support, captures verified outcomes and referrals, and maintains a sustainable weekly founder publishing workflow.</w:t>
      </w:r>
    </w:p>
    <w:bookmarkEnd w:id="113"/>
    <w:bookmarkStart w:id="117" w:name="X9ff973348e200d6c22fb4030dd4de8098146628"/>
    <w:p>
      <w:pPr>
        <w:pStyle w:val="Heading1"/>
      </w:pPr>
      <w:r>
        <w:t xml:space="preserve">2. Objectives and success metrics</w:t>
      </w:r>
    </w:p>
    <w:bookmarkStart w:id="114" w:name="beta-objectives"/>
    <w:p>
      <w:pPr>
        <w:pStyle w:val="Heading2"/>
      </w:pPr>
      <w:r>
        <w:t xml:space="preserve">Beta objectives</w:t>
      </w:r>
    </w:p>
    <w:p>
      <w:pPr>
        <w:pStyle w:val="Compact"/>
        <w:numPr>
          <w:ilvl w:val="0"/>
          <w:numId w:val="1050"/>
        </w:numPr>
      </w:pPr>
      <w:r>
        <w:t xml:space="preserve">Every active beta user has an approved onboarding plan and first-value milestone.</w:t>
      </w:r>
    </w:p>
    <w:p>
      <w:pPr>
        <w:pStyle w:val="Compact"/>
        <w:numPr>
          <w:ilvl w:val="0"/>
          <w:numId w:val="1050"/>
        </w:numPr>
      </w:pPr>
      <w:r>
        <w:t xml:space="preserve">At-risk users are identified with explainable factors.</w:t>
      </w:r>
    </w:p>
    <w:p>
      <w:pPr>
        <w:pStyle w:val="Compact"/>
        <w:numPr>
          <w:ilvl w:val="0"/>
          <w:numId w:val="1050"/>
        </w:numPr>
      </w:pPr>
      <w:r>
        <w:t xml:space="preserve">Support is classified, answered, and converted into product signals.</w:t>
      </w:r>
    </w:p>
    <w:p>
      <w:pPr>
        <w:pStyle w:val="Compact"/>
        <w:numPr>
          <w:ilvl w:val="0"/>
          <w:numId w:val="1050"/>
        </w:numPr>
      </w:pPr>
      <w:r>
        <w:t xml:space="preserve">Outcomes and referral opportunities are captured with consent.</w:t>
      </w:r>
    </w:p>
    <w:bookmarkEnd w:id="114"/>
    <w:bookmarkStart w:id="115" w:name="editorial-objectives"/>
    <w:p>
      <w:pPr>
        <w:pStyle w:val="Heading2"/>
      </w:pPr>
      <w:r>
        <w:t xml:space="preserve">Editorial objectives</w:t>
      </w:r>
    </w:p>
    <w:p>
      <w:pPr>
        <w:pStyle w:val="Compact"/>
        <w:numPr>
          <w:ilvl w:val="0"/>
          <w:numId w:val="1051"/>
        </w:numPr>
      </w:pPr>
      <w:r>
        <w:t xml:space="preserve">Maintain a reliable LinkedIn cadence and recurring Substack workflow.</w:t>
      </w:r>
    </w:p>
    <w:p>
      <w:pPr>
        <w:pStyle w:val="Compact"/>
        <w:numPr>
          <w:ilvl w:val="0"/>
          <w:numId w:val="1051"/>
        </w:numPr>
      </w:pPr>
      <w:r>
        <w:t xml:space="preserve">Produce build logs, learning reports, and educational posts from approved sources.</w:t>
      </w:r>
    </w:p>
    <w:p>
      <w:pPr>
        <w:pStyle w:val="Compact"/>
        <w:numPr>
          <w:ilvl w:val="0"/>
          <w:numId w:val="1051"/>
        </w:numPr>
      </w:pPr>
      <w:r>
        <w:t xml:space="preserve">Reduce founder blank-page writing while preserving voice and judgment.</w:t>
      </w:r>
    </w:p>
    <w:bookmarkEnd w:id="115"/>
    <w:bookmarkStart w:id="116" w:name="metrics"/>
    <w:p>
      <w:pPr>
        <w:pStyle w:val="Heading2"/>
      </w:pPr>
      <w:r>
        <w:t xml:space="preserve">Metrics</w:t>
      </w:r>
    </w:p>
    <w:p>
      <w:pPr>
        <w:pStyle w:val="Compact"/>
        <w:numPr>
          <w:ilvl w:val="0"/>
          <w:numId w:val="1052"/>
        </w:numPr>
      </w:pPr>
      <w:r>
        <w:t xml:space="preserve">Onboarding completion</w:t>
      </w:r>
    </w:p>
    <w:p>
      <w:pPr>
        <w:pStyle w:val="Compact"/>
        <w:numPr>
          <w:ilvl w:val="0"/>
          <w:numId w:val="1052"/>
        </w:numPr>
      </w:pPr>
      <w:r>
        <w:t xml:space="preserve">Time to first value</w:t>
      </w:r>
    </w:p>
    <w:p>
      <w:pPr>
        <w:pStyle w:val="Compact"/>
        <w:numPr>
          <w:ilvl w:val="0"/>
          <w:numId w:val="1052"/>
        </w:numPr>
      </w:pPr>
      <w:r>
        <w:t xml:space="preserve">Week-one and cohort retention</w:t>
      </w:r>
    </w:p>
    <w:p>
      <w:pPr>
        <w:pStyle w:val="Compact"/>
        <w:numPr>
          <w:ilvl w:val="0"/>
          <w:numId w:val="1052"/>
        </w:numPr>
      </w:pPr>
      <w:r>
        <w:t xml:space="preserve">Support volume and resolution time</w:t>
      </w:r>
    </w:p>
    <w:p>
      <w:pPr>
        <w:pStyle w:val="Compact"/>
        <w:numPr>
          <w:ilvl w:val="0"/>
          <w:numId w:val="1052"/>
        </w:numPr>
      </w:pPr>
      <w:r>
        <w:t xml:space="preserve">Founder support minutes</w:t>
      </w:r>
    </w:p>
    <w:p>
      <w:pPr>
        <w:pStyle w:val="Compact"/>
        <w:numPr>
          <w:ilvl w:val="0"/>
          <w:numId w:val="1052"/>
        </w:numPr>
      </w:pPr>
      <w:r>
        <w:t xml:space="preserve">At-risk recovery</w:t>
      </w:r>
    </w:p>
    <w:p>
      <w:pPr>
        <w:pStyle w:val="Compact"/>
        <w:numPr>
          <w:ilvl w:val="0"/>
          <w:numId w:val="1052"/>
        </w:numPr>
      </w:pPr>
      <w:r>
        <w:t xml:space="preserve">Verified outcomes, referral invitations, referral enrollments</w:t>
      </w:r>
    </w:p>
    <w:p>
      <w:pPr>
        <w:pStyle w:val="Compact"/>
        <w:numPr>
          <w:ilvl w:val="0"/>
          <w:numId w:val="1052"/>
        </w:numPr>
      </w:pPr>
      <w:r>
        <w:t xml:space="preserve">Weekly content cadence</w:t>
      </w:r>
    </w:p>
    <w:p>
      <w:pPr>
        <w:pStyle w:val="Compact"/>
        <w:numPr>
          <w:ilvl w:val="0"/>
          <w:numId w:val="1052"/>
        </w:numPr>
      </w:pPr>
      <w:r>
        <w:t xml:space="preserve">Founder content-production minutes</w:t>
      </w:r>
    </w:p>
    <w:p>
      <w:pPr>
        <w:pStyle w:val="Compact"/>
        <w:numPr>
          <w:ilvl w:val="0"/>
          <w:numId w:val="1052"/>
        </w:numPr>
      </w:pPr>
      <w:r>
        <w:t xml:space="preserve">Content-assisted applications and enrollments</w:t>
      </w:r>
    </w:p>
    <w:bookmarkEnd w:id="116"/>
    <w:bookmarkEnd w:id="117"/>
    <w:bookmarkStart w:id="118" w:name="Xe4bfe812856225c222db66aa22063599f319c2a"/>
    <w:p>
      <w:pPr>
        <w:pStyle w:val="Heading1"/>
      </w:pPr>
      <w:r>
        <w:t xml:space="preserve">3. Scope</w:t>
      </w:r>
    </w:p>
    <w:p>
      <w:pPr>
        <w:pStyle w:val="FirstParagraph"/>
      </w:pPr>
      <w:r>
        <w:t xml:space="preserve">Included:</w:t>
      </w:r>
    </w:p>
    <w:p>
      <w:pPr>
        <w:pStyle w:val="Compact"/>
        <w:numPr>
          <w:ilvl w:val="0"/>
          <w:numId w:val="1053"/>
        </w:numPr>
      </w:pPr>
      <w:r>
        <w:t xml:space="preserve">Beta enrollment conversion</w:t>
      </w:r>
    </w:p>
    <w:p>
      <w:pPr>
        <w:pStyle w:val="Compact"/>
        <w:numPr>
          <w:ilvl w:val="0"/>
          <w:numId w:val="1053"/>
        </w:numPr>
      </w:pPr>
      <w:r>
        <w:t xml:space="preserve">Personalized onboarding</w:t>
      </w:r>
    </w:p>
    <w:p>
      <w:pPr>
        <w:pStyle w:val="Compact"/>
        <w:numPr>
          <w:ilvl w:val="0"/>
          <w:numId w:val="1053"/>
        </w:numPr>
      </w:pPr>
      <w:r>
        <w:t xml:space="preserve">Milestones and first-value detection</w:t>
      </w:r>
    </w:p>
    <w:p>
      <w:pPr>
        <w:pStyle w:val="Compact"/>
        <w:numPr>
          <w:ilvl w:val="0"/>
          <w:numId w:val="1053"/>
        </w:numPr>
      </w:pPr>
      <w:r>
        <w:t xml:space="preserve">Explainable beta-health snapshots</w:t>
      </w:r>
    </w:p>
    <w:p>
      <w:pPr>
        <w:pStyle w:val="Compact"/>
        <w:numPr>
          <w:ilvl w:val="0"/>
          <w:numId w:val="1053"/>
        </w:numPr>
      </w:pPr>
      <w:r>
        <w:t xml:space="preserve">Intervention recommendations</w:t>
      </w:r>
    </w:p>
    <w:p>
      <w:pPr>
        <w:pStyle w:val="Compact"/>
        <w:numPr>
          <w:ilvl w:val="0"/>
          <w:numId w:val="1053"/>
        </w:numPr>
      </w:pPr>
      <w:r>
        <w:t xml:space="preserve">Support cases and response drafts</w:t>
      </w:r>
    </w:p>
    <w:p>
      <w:pPr>
        <w:pStyle w:val="Compact"/>
        <w:numPr>
          <w:ilvl w:val="0"/>
          <w:numId w:val="1053"/>
        </w:numPr>
      </w:pPr>
      <w:r>
        <w:t xml:space="preserve">Outcome evidence and consent</w:t>
      </w:r>
    </w:p>
    <w:p>
      <w:pPr>
        <w:pStyle w:val="Compact"/>
        <w:numPr>
          <w:ilvl w:val="0"/>
          <w:numId w:val="1053"/>
        </w:numPr>
      </w:pPr>
      <w:r>
        <w:t xml:space="preserve">Referral opportunities</w:t>
      </w:r>
    </w:p>
    <w:p>
      <w:pPr>
        <w:pStyle w:val="Compact"/>
        <w:numPr>
          <w:ilvl w:val="0"/>
          <w:numId w:val="1053"/>
        </w:numPr>
      </w:pPr>
      <w:r>
        <w:t xml:space="preserve">Weekly editorial planning</w:t>
      </w:r>
    </w:p>
    <w:p>
      <w:pPr>
        <w:pStyle w:val="Compact"/>
        <w:numPr>
          <w:ilvl w:val="0"/>
          <w:numId w:val="1053"/>
        </w:numPr>
      </w:pPr>
      <w:r>
        <w:t xml:space="preserve">Recurring LinkedIn post generation</w:t>
      </w:r>
    </w:p>
    <w:p>
      <w:pPr>
        <w:pStyle w:val="Compact"/>
        <w:numPr>
          <w:ilvl w:val="0"/>
          <w:numId w:val="1053"/>
        </w:numPr>
      </w:pPr>
      <w:r>
        <w:t xml:space="preserve">Substack research/essay workflow</w:t>
      </w:r>
    </w:p>
    <w:p>
      <w:pPr>
        <w:pStyle w:val="Compact"/>
        <w:numPr>
          <w:ilvl w:val="0"/>
          <w:numId w:val="1053"/>
        </w:numPr>
      </w:pPr>
      <w:r>
        <w:t xml:space="preserve">Build-log generation</w:t>
      </w:r>
    </w:p>
    <w:p>
      <w:pPr>
        <w:pStyle w:val="Compact"/>
        <w:numPr>
          <w:ilvl w:val="0"/>
          <w:numId w:val="1053"/>
        </w:numPr>
      </w:pPr>
      <w:r>
        <w:t xml:space="preserve">Comment/question clustering for future content</w:t>
      </w:r>
    </w:p>
    <w:p>
      <w:pPr>
        <w:pStyle w:val="FirstParagraph"/>
      </w:pPr>
      <w:r>
        <w:t xml:space="preserve">Excluded:</w:t>
      </w:r>
    </w:p>
    <w:p>
      <w:pPr>
        <w:pStyle w:val="Compact"/>
        <w:numPr>
          <w:ilvl w:val="0"/>
          <w:numId w:val="1054"/>
        </w:numPr>
      </w:pPr>
      <w:r>
        <w:t xml:space="preserve">Autonomous support sending</w:t>
      </w:r>
    </w:p>
    <w:p>
      <w:pPr>
        <w:pStyle w:val="Compact"/>
        <w:numPr>
          <w:ilvl w:val="0"/>
          <w:numId w:val="1054"/>
        </w:numPr>
      </w:pPr>
      <w:r>
        <w:t xml:space="preserve">Psychological or protected-attribute scoring</w:t>
      </w:r>
    </w:p>
    <w:p>
      <w:pPr>
        <w:pStyle w:val="Compact"/>
        <w:numPr>
          <w:ilvl w:val="0"/>
          <w:numId w:val="1054"/>
        </w:numPr>
      </w:pPr>
      <w:r>
        <w:t xml:space="preserve">Public use of outcomes without consent</w:t>
      </w:r>
    </w:p>
    <w:p>
      <w:pPr>
        <w:pStyle w:val="Compact"/>
        <w:numPr>
          <w:ilvl w:val="0"/>
          <w:numId w:val="1054"/>
        </w:numPr>
      </w:pPr>
      <w:r>
        <w:t xml:space="preserve">Full campaign automation</w:t>
      </w:r>
    </w:p>
    <w:p>
      <w:pPr>
        <w:pStyle w:val="Compact"/>
        <w:numPr>
          <w:ilvl w:val="0"/>
          <w:numId w:val="1054"/>
        </w:numPr>
      </w:pPr>
      <w:r>
        <w:t xml:space="preserve">Product specification and release QA</w:t>
      </w:r>
    </w:p>
    <w:p>
      <w:pPr>
        <w:pStyle w:val="Compact"/>
        <w:numPr>
          <w:ilvl w:val="0"/>
          <w:numId w:val="1054"/>
        </w:numPr>
      </w:pPr>
      <w:r>
        <w:t xml:space="preserve">Autonomous social engagement</w:t>
      </w:r>
    </w:p>
    <w:bookmarkEnd w:id="118"/>
    <w:bookmarkStart w:id="130" w:name="Xf5e87f8bdd8745c6bdd0d85e09b4b05b065eef1"/>
    <w:p>
      <w:pPr>
        <w:pStyle w:val="Heading1"/>
      </w:pPr>
      <w:r>
        <w:t xml:space="preserve">4. Domain model extensions</w:t>
      </w:r>
    </w:p>
    <w:bookmarkStart w:id="119" w:name="X293e8bc68c002fc0fe38d405c53d52170dd1196"/>
    <w:p>
      <w:pPr>
        <w:pStyle w:val="Heading2"/>
      </w:pPr>
      <w:r>
        <w:t xml:space="preserve">4.1 BetaEnrollment</w:t>
      </w:r>
    </w:p>
    <w:p>
      <w:pPr>
        <w:pStyle w:val="FirstParagraph"/>
      </w:pPr>
      <w:r>
        <w:t xml:space="preserve">Canonical fields include status, primary goal, pathway, start/end, onboarding status, first-value status, last activity, health status, risk level, founder owner, and version.</w:t>
      </w:r>
    </w:p>
    <w:bookmarkEnd w:id="119"/>
    <w:bookmarkStart w:id="120" w:name="X8b95a6dd2a769008ed3f47699c507fedb14fa30"/>
    <w:p>
      <w:pPr>
        <w:pStyle w:val="Heading2"/>
      </w:pPr>
      <w:r>
        <w:t xml:space="preserve">4.2 OnboardingPlan</w:t>
      </w:r>
    </w:p>
    <w:p>
      <w:pPr>
        <w:pStyle w:val="FirstParagraph"/>
      </w:pPr>
      <w:r>
        <w:t xml:space="preserve">References an</w:t>
      </w:r>
      <w:r>
        <w:t xml:space="preserve"> </w:t>
      </w:r>
      <w:r>
        <w:rPr>
          <w:rStyle w:val="VerbatimChar"/>
        </w:rPr>
        <w:t xml:space="preserve">ArtifactRecord</w:t>
      </w:r>
      <w:r>
        <w:t xml:space="preserve">. Canonical fields store objective, first-value milestone, status, approval, active version, and user-visible release state.</w:t>
      </w:r>
    </w:p>
    <w:bookmarkEnd w:id="120"/>
    <w:bookmarkStart w:id="121" w:name="X0681fd7ff7ab92112bfc09eb28d6164591d3e9c"/>
    <w:p>
      <w:pPr>
        <w:pStyle w:val="Heading2"/>
      </w:pPr>
      <w:r>
        <w:t xml:space="preserve">4.3 BetaMilestone</w:t>
      </w:r>
    </w:p>
    <w:p>
      <w:pPr>
        <w:pStyle w:val="FirstParagraph"/>
      </w:pPr>
      <w:r>
        <w:t xml:space="preserve">Stores type, success criteria, target date, completion evidence, status, blocking reason, and dependencies.</w:t>
      </w:r>
    </w:p>
    <w:bookmarkEnd w:id="121"/>
    <w:bookmarkStart w:id="122" w:name="X24c98b403600291c60086ce1bb8491f57bbb6bd"/>
    <w:p>
      <w:pPr>
        <w:pStyle w:val="Heading2"/>
      </w:pPr>
      <w:r>
        <w:t xml:space="preserve">4.4 BetaActivityEvent</w:t>
      </w:r>
    </w:p>
    <w:p>
      <w:pPr>
        <w:pStyle w:val="FirstParagraph"/>
      </w:pPr>
      <w:r>
        <w:t xml:space="preserve">Append-only product and operational activity used for milestone and health calculations.</w:t>
      </w:r>
    </w:p>
    <w:bookmarkEnd w:id="122"/>
    <w:bookmarkStart w:id="123" w:name="X7206ade587e1f62dd47a6d25e4825c0574abb0d"/>
    <w:p>
      <w:pPr>
        <w:pStyle w:val="Heading2"/>
      </w:pPr>
      <w:r>
        <w:t xml:space="preserve">4.5 BetaHealthSnapshot</w:t>
      </w:r>
    </w:p>
    <w:p>
      <w:pPr>
        <w:pStyle w:val="FirstParagraph"/>
      </w:pPr>
      <w:r>
        <w:t xml:space="preserve">Stores score, status, risk, observed factors with source IDs, missing data, confidence, and recommended intervention. It is an operational indicator, not a factual characterization of the person.</w:t>
      </w:r>
    </w:p>
    <w:bookmarkEnd w:id="123"/>
    <w:bookmarkStart w:id="124" w:name="X6819e157a0e211e9bf13647f7ba5371a473b789"/>
    <w:p>
      <w:pPr>
        <w:pStyle w:val="Heading2"/>
      </w:pPr>
      <w:r>
        <w:t xml:space="preserve">4.6 SupportCase</w:t>
      </w:r>
    </w:p>
    <w:p>
      <w:pPr>
        <w:pStyle w:val="FirstParagraph"/>
      </w:pPr>
      <w:r>
        <w:t xml:space="preserve">Stores source interaction, case type, severity, product area, status, assigned owner, linked signals/defects, response artifact, and resolution.</w:t>
      </w:r>
    </w:p>
    <w:bookmarkEnd w:id="124"/>
    <w:bookmarkStart w:id="125" w:name="X215eb25245a4205cdd40df901fb87b3fc70687b"/>
    <w:p>
      <w:pPr>
        <w:pStyle w:val="Heading2"/>
      </w:pPr>
      <w:r>
        <w:t xml:space="preserve">4.7 InterventionRecommendation</w:t>
      </w:r>
    </w:p>
    <w:p>
      <w:pPr>
        <w:pStyle w:val="FirstParagraph"/>
      </w:pPr>
      <w:r>
        <w:t xml:space="preserve">Stores intervention type, rationale, urgency, confidence, due date, artifact, approval, status, and outcome.</w:t>
      </w:r>
    </w:p>
    <w:bookmarkEnd w:id="125"/>
    <w:bookmarkStart w:id="126" w:name="X1073f37c27ea5ec9d8340181e2dd146752f4c90"/>
    <w:p>
      <w:pPr>
        <w:pStyle w:val="Heading2"/>
      </w:pPr>
      <w:r>
        <w:t xml:space="preserve">4.8 OutcomeEvidence</w:t>
      </w:r>
    </w:p>
    <w:p>
      <w:pPr>
        <w:pStyle w:val="FirstParagraph"/>
      </w:pPr>
      <w:r>
        <w:t xml:space="preserve">Stores outcome type, statement, classification, source, verification, before/after measures where available, consent references, and permitted use.</w:t>
      </w:r>
    </w:p>
    <w:bookmarkEnd w:id="126"/>
    <w:bookmarkStart w:id="127" w:name="X19f4ae4df7648b385e3e48627b7f73c513bf59d"/>
    <w:p>
      <w:pPr>
        <w:pStyle w:val="Heading2"/>
      </w:pPr>
      <w:r>
        <w:t xml:space="preserve">4.9 ReferralOpportunity</w:t>
      </w:r>
    </w:p>
    <w:p>
      <w:pPr>
        <w:pStyle w:val="FirstParagraph"/>
      </w:pPr>
      <w:r>
        <w:t xml:space="preserve">Stores eligibility reason, request type, artifact, approval, request/result timestamps, referred person, and resulting opportunity.</w:t>
      </w:r>
    </w:p>
    <w:bookmarkEnd w:id="127"/>
    <w:bookmarkStart w:id="128" w:name="X5fefdbe0c90a1464ccd90777bbc5e684237ab21"/>
    <w:p>
      <w:pPr>
        <w:pStyle w:val="Heading2"/>
      </w:pPr>
      <w:r>
        <w:t xml:space="preserve">4.10 EditorialCycle</w:t>
      </w:r>
    </w:p>
    <w:p>
      <w:pPr>
        <w:pStyle w:val="Compact"/>
        <w:numPr>
          <w:ilvl w:val="0"/>
          <w:numId w:val="1055"/>
        </w:numPr>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period_start</w:t>
      </w:r>
      <w:r>
        <w:t xml:space="preserve">,</w:t>
      </w:r>
      <w:r>
        <w:t xml:space="preserve"> </w:t>
      </w:r>
      <w:r>
        <w:rPr>
          <w:rStyle w:val="VerbatimChar"/>
        </w:rPr>
        <w:t xml:space="preserve">period_end</w:t>
      </w:r>
    </w:p>
    <w:p>
      <w:pPr>
        <w:pStyle w:val="Compact"/>
        <w:numPr>
          <w:ilvl w:val="0"/>
          <w:numId w:val="1055"/>
        </w:numPr>
      </w:pPr>
      <w:r>
        <w:rPr>
          <w:rStyle w:val="VerbatimChar"/>
        </w:rPr>
        <w:t xml:space="preserve">business_priority_ids</w:t>
      </w:r>
      <w:r>
        <w:t xml:space="preserve">,</w:t>
      </w:r>
      <w:r>
        <w:t xml:space="preserve"> </w:t>
      </w:r>
      <w:r>
        <w:rPr>
          <w:rStyle w:val="VerbatimChar"/>
        </w:rPr>
        <w:t xml:space="preserve">content_pillar_ids</w:t>
      </w:r>
    </w:p>
    <w:p>
      <w:pPr>
        <w:pStyle w:val="Compact"/>
        <w:numPr>
          <w:ilvl w:val="0"/>
          <w:numId w:val="1055"/>
        </w:numPr>
      </w:pPr>
      <w:r>
        <w:rPr>
          <w:rStyle w:val="VerbatimChar"/>
        </w:rPr>
        <w:t xml:space="preserve">source_signal_ids</w:t>
      </w:r>
      <w:r>
        <w:t xml:space="preserve">,</w:t>
      </w:r>
      <w:r>
        <w:t xml:space="preserve"> </w:t>
      </w:r>
      <w:r>
        <w:rPr>
          <w:rStyle w:val="VerbatimChar"/>
        </w:rPr>
        <w:t xml:space="preserve">planned_asset_count</w:t>
      </w:r>
    </w:p>
    <w:p>
      <w:pPr>
        <w:pStyle w:val="Compact"/>
        <w:numPr>
          <w:ilvl w:val="0"/>
          <w:numId w:val="1055"/>
        </w:numPr>
      </w:pPr>
      <w:r>
        <w:rPr>
          <w:rStyle w:val="VerbatimChar"/>
        </w:rPr>
        <w:t xml:space="preserve">status</w:t>
      </w:r>
      <w:r>
        <w:t xml:space="preserve">,</w:t>
      </w:r>
      <w:r>
        <w:t xml:space="preserve"> </w:t>
      </w:r>
      <w:r>
        <w:rPr>
          <w:rStyle w:val="VerbatimChar"/>
        </w:rPr>
        <w:t xml:space="preserve">review_artifact_id</w:t>
      </w:r>
      <w:r>
        <w:t xml:space="preserve">,</w:t>
      </w:r>
      <w:r>
        <w:t xml:space="preserve"> </w:t>
      </w:r>
      <w:r>
        <w:rPr>
          <w:rStyle w:val="VerbatimChar"/>
        </w:rPr>
        <w:t xml:space="preserve">created_at</w:t>
      </w:r>
      <w:r>
        <w:t xml:space="preserve">,</w:t>
      </w:r>
      <w:r>
        <w:t xml:space="preserve"> </w:t>
      </w:r>
      <w:r>
        <w:rPr>
          <w:rStyle w:val="VerbatimChar"/>
        </w:rPr>
        <w:t xml:space="preserve">updated_at</w:t>
      </w:r>
    </w:p>
    <w:bookmarkEnd w:id="128"/>
    <w:bookmarkStart w:id="129" w:name="Xaf4f22bd780f783bfb03a279960b981107516e6"/>
    <w:p>
      <w:pPr>
        <w:pStyle w:val="Heading2"/>
      </w:pPr>
      <w:r>
        <w:t xml:space="preserve">4.11 AudienceQuestionCluster</w:t>
      </w:r>
    </w:p>
    <w:p>
      <w:pPr>
        <w:pStyle w:val="FirstParagraph"/>
      </w:pPr>
      <w:r>
        <w:t xml:space="preserve">Stores recurring questions from applications, support, calls, comments, and webinars, with privacy-safe summaries and content opportunity ranking.</w:t>
      </w:r>
    </w:p>
    <w:bookmarkEnd w:id="129"/>
    <w:bookmarkEnd w:id="130"/>
    <w:bookmarkStart w:id="137" w:name="Xcc474cb3daabcc19c09dd7e3ed6f90fa05067e5"/>
    <w:p>
      <w:pPr>
        <w:pStyle w:val="Heading1"/>
      </w:pPr>
      <w:r>
        <w:t xml:space="preserve">5. Artifact types and Notion workspace</w:t>
      </w:r>
    </w:p>
    <w:bookmarkStart w:id="131" w:name="artifact-types"/>
    <w:p>
      <w:pPr>
        <w:pStyle w:val="Heading2"/>
      </w:pPr>
      <w:r>
        <w:t xml:space="preserve">Artifact types</w:t>
      </w:r>
    </w:p>
    <w:p>
      <w:pPr>
        <w:pStyle w:val="Compact"/>
        <w:numPr>
          <w:ilvl w:val="0"/>
          <w:numId w:val="1056"/>
        </w:numPr>
      </w:pPr>
      <w:r>
        <w:rPr>
          <w:rStyle w:val="VerbatimChar"/>
        </w:rPr>
        <w:t xml:space="preserve">onboarding_plan</w:t>
      </w:r>
    </w:p>
    <w:p>
      <w:pPr>
        <w:pStyle w:val="Compact"/>
        <w:numPr>
          <w:ilvl w:val="0"/>
          <w:numId w:val="1056"/>
        </w:numPr>
      </w:pPr>
      <w:r>
        <w:rPr>
          <w:rStyle w:val="VerbatimChar"/>
        </w:rPr>
        <w:t xml:space="preserve">beta_check_in</w:t>
      </w:r>
    </w:p>
    <w:p>
      <w:pPr>
        <w:pStyle w:val="Compact"/>
        <w:numPr>
          <w:ilvl w:val="0"/>
          <w:numId w:val="1056"/>
        </w:numPr>
      </w:pPr>
      <w:r>
        <w:rPr>
          <w:rStyle w:val="VerbatimChar"/>
        </w:rPr>
        <w:t xml:space="preserve">support_response</w:t>
      </w:r>
    </w:p>
    <w:p>
      <w:pPr>
        <w:pStyle w:val="Compact"/>
        <w:numPr>
          <w:ilvl w:val="0"/>
          <w:numId w:val="1056"/>
        </w:numPr>
      </w:pPr>
      <w:r>
        <w:rPr>
          <w:rStyle w:val="VerbatimChar"/>
        </w:rPr>
        <w:t xml:space="preserve">intervention_plan</w:t>
      </w:r>
    </w:p>
    <w:p>
      <w:pPr>
        <w:pStyle w:val="Compact"/>
        <w:numPr>
          <w:ilvl w:val="0"/>
          <w:numId w:val="1056"/>
        </w:numPr>
      </w:pPr>
      <w:r>
        <w:rPr>
          <w:rStyle w:val="VerbatimChar"/>
        </w:rPr>
        <w:t xml:space="preserve">testimonial_request</w:t>
      </w:r>
    </w:p>
    <w:p>
      <w:pPr>
        <w:pStyle w:val="Compact"/>
        <w:numPr>
          <w:ilvl w:val="0"/>
          <w:numId w:val="1056"/>
        </w:numPr>
      </w:pPr>
      <w:r>
        <w:rPr>
          <w:rStyle w:val="VerbatimChar"/>
        </w:rPr>
        <w:t xml:space="preserve">referral_request</w:t>
      </w:r>
    </w:p>
    <w:p>
      <w:pPr>
        <w:pStyle w:val="Compact"/>
        <w:numPr>
          <w:ilvl w:val="0"/>
          <w:numId w:val="1056"/>
        </w:numPr>
      </w:pPr>
      <w:r>
        <w:rPr>
          <w:rStyle w:val="VerbatimChar"/>
        </w:rPr>
        <w:t xml:space="preserve">weekly_editorial_plan</w:t>
      </w:r>
    </w:p>
    <w:p>
      <w:pPr>
        <w:pStyle w:val="Compact"/>
        <w:numPr>
          <w:ilvl w:val="0"/>
          <w:numId w:val="1056"/>
        </w:numPr>
      </w:pPr>
      <w:r>
        <w:rPr>
          <w:rStyle w:val="VerbatimChar"/>
        </w:rPr>
        <w:t xml:space="preserve">linkedin_post</w:t>
      </w:r>
    </w:p>
    <w:p>
      <w:pPr>
        <w:pStyle w:val="Compact"/>
        <w:numPr>
          <w:ilvl w:val="0"/>
          <w:numId w:val="1056"/>
        </w:numPr>
      </w:pPr>
      <w:r>
        <w:rPr>
          <w:rStyle w:val="VerbatimChar"/>
        </w:rPr>
        <w:t xml:space="preserve">linkedin_carousel_script</w:t>
      </w:r>
    </w:p>
    <w:p>
      <w:pPr>
        <w:pStyle w:val="Compact"/>
        <w:numPr>
          <w:ilvl w:val="0"/>
          <w:numId w:val="1056"/>
        </w:numPr>
      </w:pPr>
      <w:r>
        <w:rPr>
          <w:rStyle w:val="VerbatimChar"/>
        </w:rPr>
        <w:t xml:space="preserve">substack_research_brief</w:t>
      </w:r>
    </w:p>
    <w:p>
      <w:pPr>
        <w:pStyle w:val="Compact"/>
        <w:numPr>
          <w:ilvl w:val="0"/>
          <w:numId w:val="1056"/>
        </w:numPr>
      </w:pPr>
      <w:r>
        <w:rPr>
          <w:rStyle w:val="VerbatimChar"/>
        </w:rPr>
        <w:t xml:space="preserve">substack_paper</w:t>
      </w:r>
    </w:p>
    <w:p>
      <w:pPr>
        <w:pStyle w:val="Compact"/>
        <w:numPr>
          <w:ilvl w:val="0"/>
          <w:numId w:val="1056"/>
        </w:numPr>
      </w:pPr>
      <w:r>
        <w:rPr>
          <w:rStyle w:val="VerbatimChar"/>
        </w:rPr>
        <w:t xml:space="preserve">build_log</w:t>
      </w:r>
    </w:p>
    <w:p>
      <w:pPr>
        <w:pStyle w:val="Compact"/>
        <w:numPr>
          <w:ilvl w:val="0"/>
          <w:numId w:val="1056"/>
        </w:numPr>
      </w:pPr>
      <w:r>
        <w:rPr>
          <w:rStyle w:val="VerbatimChar"/>
        </w:rPr>
        <w:t xml:space="preserve">beta_learning_note</w:t>
      </w:r>
    </w:p>
    <w:bookmarkEnd w:id="131"/>
    <w:bookmarkStart w:id="136" w:name="notion-collections"/>
    <w:p>
      <w:pPr>
        <w:pStyle w:val="Heading2"/>
      </w:pPr>
      <w:r>
        <w:t xml:space="preserve">Notion collections</w:t>
      </w:r>
    </w:p>
    <w:bookmarkStart w:id="132" w:name="beta-operations"/>
    <w:p>
      <w:pPr>
        <w:pStyle w:val="Heading3"/>
      </w:pPr>
      <w:r>
        <w:t xml:space="preserve">Beta Operations</w:t>
      </w:r>
    </w:p>
    <w:p>
      <w:pPr>
        <w:pStyle w:val="FirstParagraph"/>
      </w:pPr>
      <w:r>
        <w:t xml:space="preserve">Projects goal, onboarding, first value, health summary, support status, intervention, outcome/referral candidates, and next founder action. Raw activity and sensitive source detail remain canonical.</w:t>
      </w:r>
    </w:p>
    <w:bookmarkEnd w:id="132"/>
    <w:bookmarkStart w:id="133" w:name="support-queue"/>
    <w:p>
      <w:pPr>
        <w:pStyle w:val="Heading3"/>
      </w:pPr>
      <w:r>
        <w:t xml:space="preserve">Support Queue</w:t>
      </w:r>
    </w:p>
    <w:p>
      <w:pPr>
        <w:pStyle w:val="FirstParagraph"/>
      </w:pPr>
      <w:r>
        <w:t xml:space="preserve">Projects case summary, severity, type, age, owner, response artifact, and resolution state.</w:t>
      </w:r>
    </w:p>
    <w:bookmarkEnd w:id="133"/>
    <w:bookmarkStart w:id="134" w:name="editorial-calendar"/>
    <w:p>
      <w:pPr>
        <w:pStyle w:val="Heading3"/>
      </w:pPr>
      <w:r>
        <w:t xml:space="preserve">Editorial Calendar</w:t>
      </w:r>
    </w:p>
    <w:p>
      <w:pPr>
        <w:pStyle w:val="FirstParagraph"/>
      </w:pPr>
      <w:r>
        <w:t xml:space="preserve">Projects the weekly cycle, audience, pillar, source evidence, channel, status, planned publication, CTA, and performance summary.</w:t>
      </w:r>
    </w:p>
    <w:bookmarkEnd w:id="134"/>
    <w:bookmarkStart w:id="135" w:name="linkedin-pipeline-and-substack-papers-1"/>
    <w:p>
      <w:pPr>
        <w:pStyle w:val="Heading3"/>
      </w:pPr>
      <w:r>
        <w:t xml:space="preserve">LinkedIn Pipeline and Substack Papers</w:t>
      </w:r>
    </w:p>
    <w:p>
      <w:pPr>
        <w:pStyle w:val="FirstParagraph"/>
      </w:pPr>
      <w:r>
        <w:t xml:space="preserve">Provide founder editing and approval. Canonical evidence and consent gates remain in FOS.</w:t>
      </w:r>
    </w:p>
    <w:bookmarkEnd w:id="135"/>
    <w:bookmarkEnd w:id="136"/>
    <w:bookmarkEnd w:id="137"/>
    <w:bookmarkStart w:id="147" w:name="X1bcad50d3ab90a6d1f19bd91566b0757bed01a7"/>
    <w:p>
      <w:pPr>
        <w:pStyle w:val="Heading1"/>
      </w:pPr>
      <w:r>
        <w:t xml:space="preserve">6. Agents</w:t>
      </w:r>
    </w:p>
    <w:bookmarkStart w:id="138" w:name="X941095b150abafc508bce54667d010cdb27e4db"/>
    <w:p>
      <w:pPr>
        <w:pStyle w:val="Heading2"/>
      </w:pPr>
      <w:r>
        <w:t xml:space="preserve">Beta Onboarding Concierge -</w:t>
      </w:r>
      <w:r>
        <w:t xml:space="preserve"> </w:t>
      </w:r>
      <w:r>
        <w:rPr>
          <w:rStyle w:val="VerbatimChar"/>
        </w:rPr>
        <w:t xml:space="preserve">fos.beta_onboarding_concierge</w:t>
      </w:r>
    </w:p>
    <w:p>
      <w:pPr>
        <w:pStyle w:val="FirstParagraph"/>
      </w:pPr>
      <w:r>
        <w:t xml:space="preserve">Creates a feasible onboarding plan and observable first-value milestone using only available capabilities.</w:t>
      </w:r>
    </w:p>
    <w:bookmarkEnd w:id="138"/>
    <w:bookmarkStart w:id="139" w:name="beta-health-agent---fosbeta_health"/>
    <w:p>
      <w:pPr>
        <w:pStyle w:val="Heading2"/>
      </w:pPr>
      <w:r>
        <w:t xml:space="preserve">Beta Health Agent -</w:t>
      </w:r>
      <w:r>
        <w:t xml:space="preserve"> </w:t>
      </w:r>
      <w:r>
        <w:rPr>
          <w:rStyle w:val="VerbatimChar"/>
        </w:rPr>
        <w:t xml:space="preserve">fos.beta_health</w:t>
      </w:r>
    </w:p>
    <w:p>
      <w:pPr>
        <w:pStyle w:val="FirstParagraph"/>
      </w:pPr>
      <w:r>
        <w:t xml:space="preserve">Synthesizes deterministic indicators into an explainable health recommendation. Missing telemetry lowers confidence.</w:t>
      </w:r>
    </w:p>
    <w:bookmarkEnd w:id="139"/>
    <w:bookmarkStart w:id="140" w:name="support-triage-agent---fossupport_triage"/>
    <w:p>
      <w:pPr>
        <w:pStyle w:val="Heading2"/>
      </w:pPr>
      <w:r>
        <w:t xml:space="preserve">Support Triage Agent -</w:t>
      </w:r>
      <w:r>
        <w:t xml:space="preserve"> </w:t>
      </w:r>
      <w:r>
        <w:rPr>
          <w:rStyle w:val="VerbatimChar"/>
        </w:rPr>
        <w:t xml:space="preserve">fos.support_triage</w:t>
      </w:r>
    </w:p>
    <w:p>
      <w:pPr>
        <w:pStyle w:val="FirstParagraph"/>
      </w:pPr>
      <w:r>
        <w:t xml:space="preserve">Classifies issue, severity, product area, likely cause, owner, response brief, and product signals.</w:t>
      </w:r>
    </w:p>
    <w:bookmarkEnd w:id="140"/>
    <w:bookmarkStart w:id="141" w:name="Xecb49de9b9025e57780099acefeb6d8b3c7c7c0"/>
    <w:p>
      <w:pPr>
        <w:pStyle w:val="Heading2"/>
      </w:pPr>
      <w:r>
        <w:t xml:space="preserve">Outcome Evidence Agent -</w:t>
      </w:r>
      <w:r>
        <w:t xml:space="preserve"> </w:t>
      </w:r>
      <w:r>
        <w:rPr>
          <w:rStyle w:val="VerbatimChar"/>
        </w:rPr>
        <w:t xml:space="preserve">fos.outcome_evidence</w:t>
      </w:r>
    </w:p>
    <w:p>
      <w:pPr>
        <w:pStyle w:val="FirstParagraph"/>
      </w:pPr>
      <w:r>
        <w:t xml:space="preserve">Identifies candidate outcomes and required consent without overstating causality.</w:t>
      </w:r>
    </w:p>
    <w:bookmarkEnd w:id="141"/>
    <w:bookmarkStart w:id="142" w:name="X896db5f46fc1697dbd550db4d93864b64d62797"/>
    <w:p>
      <w:pPr>
        <w:pStyle w:val="Heading2"/>
      </w:pPr>
      <w:r>
        <w:t xml:space="preserve">Referral Readiness Agent -</w:t>
      </w:r>
      <w:r>
        <w:t xml:space="preserve"> </w:t>
      </w:r>
      <w:r>
        <w:rPr>
          <w:rStyle w:val="VerbatimChar"/>
        </w:rPr>
        <w:t xml:space="preserve">fos.referral_readiness</w:t>
      </w:r>
    </w:p>
    <w:p>
      <w:pPr>
        <w:pStyle w:val="FirstParagraph"/>
      </w:pPr>
      <w:r>
        <w:t xml:space="preserve">Recommends referral timing only after a verified success or explicit positive signal.</w:t>
      </w:r>
    </w:p>
    <w:bookmarkEnd w:id="142"/>
    <w:bookmarkStart w:id="143" w:name="Xc0dce1447ca7e6aaa8b56f37c05dd844236a881"/>
    <w:p>
      <w:pPr>
        <w:pStyle w:val="Heading2"/>
      </w:pPr>
      <w:r>
        <w:t xml:space="preserve">Weekly Editorial Strategist -</w:t>
      </w:r>
      <w:r>
        <w:t xml:space="preserve"> </w:t>
      </w:r>
      <w:r>
        <w:rPr>
          <w:rStyle w:val="VerbatimChar"/>
        </w:rPr>
        <w:t xml:space="preserve">fos.weekly_editorial_strategist</w:t>
      </w:r>
    </w:p>
    <w:p>
      <w:pPr>
        <w:pStyle w:val="FirstParagraph"/>
      </w:pPr>
      <w:r>
        <w:t xml:space="preserve">Creates a weekly content plan aligned to current enrollment goals, beta learning, founder time, content pillars, and channel policies.</w:t>
      </w:r>
    </w:p>
    <w:bookmarkEnd w:id="143"/>
    <w:bookmarkStart w:id="144" w:name="X1da6d2ff10ebe5e6f0ff943252faa286ab96074"/>
    <w:p>
      <w:pPr>
        <w:pStyle w:val="Heading2"/>
      </w:pPr>
      <w:r>
        <w:t xml:space="preserve">LinkedIn Drafting Agent -</w:t>
      </w:r>
      <w:r>
        <w:t xml:space="preserve"> </w:t>
      </w:r>
      <w:r>
        <w:rPr>
          <w:rStyle w:val="VerbatimChar"/>
        </w:rPr>
        <w:t xml:space="preserve">fos.linkedin_drafting</w:t>
      </w:r>
    </w:p>
    <w:p>
      <w:pPr>
        <w:pStyle w:val="FirstParagraph"/>
      </w:pPr>
      <w:r>
        <w:t xml:space="preserve">Creates evidence-led posts and carousel scripts in the approved founder voice; avoids generic influencer language.</w:t>
      </w:r>
    </w:p>
    <w:bookmarkEnd w:id="144"/>
    <w:bookmarkStart w:id="145" w:name="X6dd9372f910247fcef96d6f43d7f392032f4aa7"/>
    <w:p>
      <w:pPr>
        <w:pStyle w:val="Heading2"/>
      </w:pPr>
      <w:r>
        <w:t xml:space="preserve">Substack Research and Essay Agent -</w:t>
      </w:r>
      <w:r>
        <w:t xml:space="preserve"> </w:t>
      </w:r>
      <w:r>
        <w:rPr>
          <w:rStyle w:val="VerbatimChar"/>
        </w:rPr>
        <w:t xml:space="preserve">fos.substack_essay</w:t>
      </w:r>
    </w:p>
    <w:p>
      <w:pPr>
        <w:pStyle w:val="FirstParagraph"/>
      </w:pPr>
      <w:r>
        <w:t xml:space="preserve">Creates research brief, evidence matrix, outline, counterarguments, draft, summary, and derivative plan.</w:t>
      </w:r>
    </w:p>
    <w:bookmarkEnd w:id="145"/>
    <w:bookmarkStart w:id="146" w:name="Xb7369145c6ca2297538f6808ad45e2b4c121961"/>
    <w:p>
      <w:pPr>
        <w:pStyle w:val="Heading2"/>
      </w:pPr>
      <w:r>
        <w:t xml:space="preserve">Engagement Intelligence Agent -</w:t>
      </w:r>
      <w:r>
        <w:t xml:space="preserve"> </w:t>
      </w:r>
      <w:r>
        <w:rPr>
          <w:rStyle w:val="VerbatimChar"/>
        </w:rPr>
        <w:t xml:space="preserve">fos.engagement_intelligence</w:t>
      </w:r>
    </w:p>
    <w:p>
      <w:pPr>
        <w:pStyle w:val="FirstParagraph"/>
      </w:pPr>
      <w:r>
        <w:t xml:space="preserve">Clusters privacy-safe audience questions and objections. It may draft responses but may not post as the founder.</w:t>
      </w:r>
    </w:p>
    <w:bookmarkEnd w:id="146"/>
    <w:bookmarkEnd w:id="147"/>
    <w:bookmarkStart w:id="153" w:name="Xcc80f3ab29aae5feb0f698eeae7d4788bff57ee"/>
    <w:p>
      <w:pPr>
        <w:pStyle w:val="Heading1"/>
      </w:pPr>
      <w:r>
        <w:t xml:space="preserve">7. Workflows</w:t>
      </w:r>
    </w:p>
    <w:bookmarkStart w:id="148" w:name="X998def11a59e2ceee3cf0b79646820effb7feac"/>
    <w:p>
      <w:pPr>
        <w:pStyle w:val="Heading2"/>
      </w:pPr>
      <w:r>
        <w:t xml:space="preserve">7.1 Enrollment to onboarding</w:t>
      </w:r>
    </w:p>
    <w:p>
      <w:pPr>
        <w:pStyle w:val="FirstParagraph"/>
      </w:pPr>
      <w:r>
        <w:t xml:space="preserve">Create BetaEnrollment, generate onboarding artifact, founder approves, create milestones, create welcome draft, and project safe summary to Notion.</w:t>
      </w:r>
    </w:p>
    <w:bookmarkEnd w:id="148"/>
    <w:bookmarkStart w:id="149" w:name="X2bb81b367ab1bfee1cfc1f9044cbcf3afb3be45"/>
    <w:p>
      <w:pPr>
        <w:pStyle w:val="Heading2"/>
      </w:pPr>
      <w:r>
        <w:t xml:space="preserve">7.2 Health and intervention</w:t>
      </w:r>
    </w:p>
    <w:p>
      <w:pPr>
        <w:pStyle w:val="FirstParagraph"/>
      </w:pPr>
      <w:r>
        <w:t xml:space="preserve">Calculate deterministic indicators daily and after key events, run health synthesis, compare with prior snapshot, create intervention only when threshold crossed, and require founder approval for communication.</w:t>
      </w:r>
    </w:p>
    <w:bookmarkEnd w:id="149"/>
    <w:bookmarkStart w:id="150" w:name="X669dbde6065adbdae805311d03aefb62a369254"/>
    <w:p>
      <w:pPr>
        <w:pStyle w:val="Heading2"/>
      </w:pPr>
      <w:r>
        <w:t xml:space="preserve">7.3 Support to product signal</w:t>
      </w:r>
    </w:p>
    <w:p>
      <w:pPr>
        <w:pStyle w:val="FirstParagraph"/>
      </w:pPr>
      <w:r>
        <w:t xml:space="preserve">Record support interaction, triage, create response artifact, route approval, resolve case, and create linked Phase 3 product signal candidate.</w:t>
      </w:r>
    </w:p>
    <w:bookmarkEnd w:id="150"/>
    <w:bookmarkStart w:id="151" w:name="X641e5eb5349dd23609c8618b9906dd662e7d512"/>
    <w:p>
      <w:pPr>
        <w:pStyle w:val="Heading2"/>
      </w:pPr>
      <w:r>
        <w:t xml:space="preserve">7.4 Outcome and referral</w:t>
      </w:r>
    </w:p>
    <w:p>
      <w:pPr>
        <w:pStyle w:val="FirstParagraph"/>
      </w:pPr>
      <w:r>
        <w:t xml:space="preserve">Detect success evidence, verify source, check consent, create founder review, and generate testimonial/referral artifacts only after approval.</w:t>
      </w:r>
    </w:p>
    <w:bookmarkEnd w:id="151"/>
    <w:bookmarkStart w:id="152" w:name="Xe02b40d4f1b3562fc1527ddd8672784287a503b"/>
    <w:p>
      <w:pPr>
        <w:pStyle w:val="Heading2"/>
      </w:pPr>
      <w:r>
        <w:t xml:space="preserve">7.5 Weekly editorial cycle</w:t>
      </w:r>
    </w:p>
    <w:p>
      <w:pPr>
        <w:pStyle w:val="Compact"/>
        <w:numPr>
          <w:ilvl w:val="0"/>
          <w:numId w:val="1057"/>
        </w:numPr>
      </w:pPr>
      <w:r>
        <w:t xml:space="preserve">Collect approved beta learning, product notes, audience questions, and business priorities.</w:t>
      </w:r>
    </w:p>
    <w:p>
      <w:pPr>
        <w:pStyle w:val="Compact"/>
        <w:numPr>
          <w:ilvl w:val="0"/>
          <w:numId w:val="1057"/>
        </w:numPr>
      </w:pPr>
      <w:r>
        <w:t xml:space="preserve">Generate a bounded weekly plan.</w:t>
      </w:r>
    </w:p>
    <w:p>
      <w:pPr>
        <w:pStyle w:val="Compact"/>
        <w:numPr>
          <w:ilvl w:val="0"/>
          <w:numId w:val="1057"/>
        </w:numPr>
      </w:pPr>
      <w:r>
        <w:t xml:space="preserve">Founder chooses topics in Notion.</w:t>
      </w:r>
    </w:p>
    <w:p>
      <w:pPr>
        <w:pStyle w:val="Compact"/>
        <w:numPr>
          <w:ilvl w:val="0"/>
          <w:numId w:val="1057"/>
        </w:numPr>
      </w:pPr>
      <w:r>
        <w:t xml:space="preserve">Generate LinkedIn/Substack artifacts.</w:t>
      </w:r>
    </w:p>
    <w:p>
      <w:pPr>
        <w:pStyle w:val="Compact"/>
        <w:numPr>
          <w:ilvl w:val="0"/>
          <w:numId w:val="1057"/>
        </w:numPr>
      </w:pPr>
      <w:r>
        <w:t xml:space="preserve">Verify claims, consent, and privacy.</w:t>
      </w:r>
    </w:p>
    <w:p>
      <w:pPr>
        <w:pStyle w:val="Compact"/>
        <w:numPr>
          <w:ilvl w:val="0"/>
          <w:numId w:val="1057"/>
        </w:numPr>
      </w:pPr>
      <w:r>
        <w:t xml:space="preserve">Founder edits and approves.</w:t>
      </w:r>
    </w:p>
    <w:p>
      <w:pPr>
        <w:pStyle w:val="Compact"/>
        <w:numPr>
          <w:ilvl w:val="0"/>
          <w:numId w:val="1057"/>
        </w:numPr>
      </w:pPr>
      <w:r>
        <w:t xml:space="preserve">Create platform drafts.</w:t>
      </w:r>
    </w:p>
    <w:p>
      <w:pPr>
        <w:pStyle w:val="Compact"/>
        <w:numPr>
          <w:ilvl w:val="0"/>
          <w:numId w:val="1057"/>
        </w:numPr>
      </w:pPr>
      <w:r>
        <w:t xml:space="preserve">Record publication and results.</w:t>
      </w:r>
    </w:p>
    <w:bookmarkEnd w:id="152"/>
    <w:bookmarkEnd w:id="153"/>
    <w:bookmarkStart w:id="154" w:name="X189263c7db12aaf9051e064bfd14d6dfd52eaf9"/>
    <w:p>
      <w:pPr>
        <w:pStyle w:val="Heading1"/>
      </w:pPr>
      <w:r>
        <w:t xml:space="preserve">8. APIs and jobs</w:t>
      </w:r>
    </w:p>
    <w:p>
      <w:pPr>
        <w:pStyle w:val="FirstParagraph"/>
      </w:pPr>
      <w:r>
        <w:t xml:space="preserve">API families:</w:t>
      </w:r>
    </w:p>
    <w:p>
      <w:pPr>
        <w:pStyle w:val="Compact"/>
        <w:numPr>
          <w:ilvl w:val="0"/>
          <w:numId w:val="1058"/>
        </w:numPr>
      </w:pPr>
      <w:r>
        <w:rPr>
          <w:rStyle w:val="VerbatimChar"/>
        </w:rPr>
        <w:t xml:space="preserve">/api/fos/beta-enrollments/*</w:t>
      </w:r>
    </w:p>
    <w:p>
      <w:pPr>
        <w:pStyle w:val="Compact"/>
        <w:numPr>
          <w:ilvl w:val="0"/>
          <w:numId w:val="1058"/>
        </w:numPr>
      </w:pPr>
      <w:r>
        <w:rPr>
          <w:rStyle w:val="VerbatimChar"/>
        </w:rPr>
        <w:t xml:space="preserve">/api/fos/onboarding-plans/*</w:t>
      </w:r>
    </w:p>
    <w:p>
      <w:pPr>
        <w:pStyle w:val="Compact"/>
        <w:numPr>
          <w:ilvl w:val="0"/>
          <w:numId w:val="1058"/>
        </w:numPr>
      </w:pPr>
      <w:r>
        <w:rPr>
          <w:rStyle w:val="VerbatimChar"/>
        </w:rPr>
        <w:t xml:space="preserve">/api/fos/beta-milestones/*</w:t>
      </w:r>
    </w:p>
    <w:p>
      <w:pPr>
        <w:pStyle w:val="Compact"/>
        <w:numPr>
          <w:ilvl w:val="0"/>
          <w:numId w:val="1058"/>
        </w:numPr>
      </w:pPr>
      <w:r>
        <w:rPr>
          <w:rStyle w:val="VerbatimChar"/>
        </w:rPr>
        <w:t xml:space="preserve">/api/fos/beta-health/*</w:t>
      </w:r>
    </w:p>
    <w:p>
      <w:pPr>
        <w:pStyle w:val="Compact"/>
        <w:numPr>
          <w:ilvl w:val="0"/>
          <w:numId w:val="1058"/>
        </w:numPr>
      </w:pPr>
      <w:r>
        <w:rPr>
          <w:rStyle w:val="VerbatimChar"/>
        </w:rPr>
        <w:t xml:space="preserve">/api/fos/support-cases/*</w:t>
      </w:r>
    </w:p>
    <w:p>
      <w:pPr>
        <w:pStyle w:val="Compact"/>
        <w:numPr>
          <w:ilvl w:val="0"/>
          <w:numId w:val="1058"/>
        </w:numPr>
      </w:pPr>
      <w:r>
        <w:rPr>
          <w:rStyle w:val="VerbatimChar"/>
        </w:rPr>
        <w:t xml:space="preserve">/api/fos/outcome-evidence/*</w:t>
      </w:r>
    </w:p>
    <w:p>
      <w:pPr>
        <w:pStyle w:val="Compact"/>
        <w:numPr>
          <w:ilvl w:val="0"/>
          <w:numId w:val="1058"/>
        </w:numPr>
      </w:pPr>
      <w:r>
        <w:rPr>
          <w:rStyle w:val="VerbatimChar"/>
        </w:rPr>
        <w:t xml:space="preserve">/api/fos/referral-opportunities/*</w:t>
      </w:r>
    </w:p>
    <w:p>
      <w:pPr>
        <w:pStyle w:val="Compact"/>
        <w:numPr>
          <w:ilvl w:val="0"/>
          <w:numId w:val="1058"/>
        </w:numPr>
      </w:pPr>
      <w:r>
        <w:rPr>
          <w:rStyle w:val="VerbatimChar"/>
        </w:rPr>
        <w:t xml:space="preserve">/api/fos/editorial-cycles/*</w:t>
      </w:r>
    </w:p>
    <w:p>
      <w:pPr>
        <w:pStyle w:val="Compact"/>
        <w:numPr>
          <w:ilvl w:val="0"/>
          <w:numId w:val="1058"/>
        </w:numPr>
      </w:pPr>
      <w:r>
        <w:rPr>
          <w:rStyle w:val="VerbatimChar"/>
        </w:rPr>
        <w:t xml:space="preserve">/api/fos/audience-question-clusters/*</w:t>
      </w:r>
    </w:p>
    <w:p>
      <w:pPr>
        <w:pStyle w:val="FirstParagraph"/>
      </w:pPr>
      <w:r>
        <w:t xml:space="preserve">Jobs:</w:t>
      </w:r>
    </w:p>
    <w:p>
      <w:pPr>
        <w:pStyle w:val="Compact"/>
        <w:numPr>
          <w:ilvl w:val="0"/>
          <w:numId w:val="1059"/>
        </w:numPr>
      </w:pPr>
      <w:r>
        <w:rPr>
          <w:rStyle w:val="VerbatimChar"/>
        </w:rPr>
        <w:t xml:space="preserve">generate-beta-onboarding-plan</w:t>
      </w:r>
    </w:p>
    <w:p>
      <w:pPr>
        <w:pStyle w:val="Compact"/>
        <w:numPr>
          <w:ilvl w:val="0"/>
          <w:numId w:val="1059"/>
        </w:numPr>
      </w:pPr>
      <w:r>
        <w:rPr>
          <w:rStyle w:val="VerbatimChar"/>
        </w:rPr>
        <w:t xml:space="preserve">detect-first-value</w:t>
      </w:r>
    </w:p>
    <w:p>
      <w:pPr>
        <w:pStyle w:val="Compact"/>
        <w:numPr>
          <w:ilvl w:val="0"/>
          <w:numId w:val="1059"/>
        </w:numPr>
      </w:pPr>
      <w:r>
        <w:rPr>
          <w:rStyle w:val="VerbatimChar"/>
        </w:rPr>
        <w:t xml:space="preserve">calculate-beta-health</w:t>
      </w:r>
    </w:p>
    <w:p>
      <w:pPr>
        <w:pStyle w:val="Compact"/>
        <w:numPr>
          <w:ilvl w:val="0"/>
          <w:numId w:val="1059"/>
        </w:numPr>
      </w:pPr>
      <w:r>
        <w:rPr>
          <w:rStyle w:val="VerbatimChar"/>
        </w:rPr>
        <w:t xml:space="preserve">detect-beta-inactivity</w:t>
      </w:r>
    </w:p>
    <w:p>
      <w:pPr>
        <w:pStyle w:val="Compact"/>
        <w:numPr>
          <w:ilvl w:val="0"/>
          <w:numId w:val="1059"/>
        </w:numPr>
      </w:pPr>
      <w:r>
        <w:rPr>
          <w:rStyle w:val="VerbatimChar"/>
        </w:rPr>
        <w:t xml:space="preserve">triage-support-case</w:t>
      </w:r>
    </w:p>
    <w:p>
      <w:pPr>
        <w:pStyle w:val="Compact"/>
        <w:numPr>
          <w:ilvl w:val="0"/>
          <w:numId w:val="1059"/>
        </w:numPr>
      </w:pPr>
      <w:r>
        <w:rPr>
          <w:rStyle w:val="VerbatimChar"/>
        </w:rPr>
        <w:t xml:space="preserve">extract-outcome-evidence</w:t>
      </w:r>
    </w:p>
    <w:p>
      <w:pPr>
        <w:pStyle w:val="Compact"/>
        <w:numPr>
          <w:ilvl w:val="0"/>
          <w:numId w:val="1059"/>
        </w:numPr>
      </w:pPr>
      <w:r>
        <w:rPr>
          <w:rStyle w:val="VerbatimChar"/>
        </w:rPr>
        <w:t xml:space="preserve">identify-referral-opportunities</w:t>
      </w:r>
    </w:p>
    <w:p>
      <w:pPr>
        <w:pStyle w:val="Compact"/>
        <w:numPr>
          <w:ilvl w:val="0"/>
          <w:numId w:val="1059"/>
        </w:numPr>
      </w:pPr>
      <w:r>
        <w:rPr>
          <w:rStyle w:val="VerbatimChar"/>
        </w:rPr>
        <w:t xml:space="preserve">generate-weekly-editorial-plan</w:t>
      </w:r>
    </w:p>
    <w:p>
      <w:pPr>
        <w:pStyle w:val="Compact"/>
        <w:numPr>
          <w:ilvl w:val="0"/>
          <w:numId w:val="1059"/>
        </w:numPr>
      </w:pPr>
      <w:r>
        <w:rPr>
          <w:rStyle w:val="VerbatimChar"/>
        </w:rPr>
        <w:t xml:space="preserve">generate-linkedin-artifact</w:t>
      </w:r>
    </w:p>
    <w:p>
      <w:pPr>
        <w:pStyle w:val="Compact"/>
        <w:numPr>
          <w:ilvl w:val="0"/>
          <w:numId w:val="1059"/>
        </w:numPr>
      </w:pPr>
      <w:r>
        <w:rPr>
          <w:rStyle w:val="VerbatimChar"/>
        </w:rPr>
        <w:t xml:space="preserve">generate-substack-artifact</w:t>
      </w:r>
    </w:p>
    <w:p>
      <w:pPr>
        <w:pStyle w:val="Compact"/>
        <w:numPr>
          <w:ilvl w:val="0"/>
          <w:numId w:val="1059"/>
        </w:numPr>
      </w:pPr>
      <w:r>
        <w:rPr>
          <w:rStyle w:val="VerbatimChar"/>
        </w:rPr>
        <w:t xml:space="preserve">cluster-audience-questions</w:t>
      </w:r>
    </w:p>
    <w:p>
      <w:pPr>
        <w:pStyle w:val="Compact"/>
        <w:numPr>
          <w:ilvl w:val="0"/>
          <w:numId w:val="1059"/>
        </w:numPr>
      </w:pPr>
      <w:r>
        <w:rPr>
          <w:rStyle w:val="VerbatimChar"/>
        </w:rPr>
        <w:t xml:space="preserve">reconcile-beta-and-editorial-projections</w:t>
      </w:r>
    </w:p>
    <w:bookmarkEnd w:id="154"/>
    <w:bookmarkStart w:id="155" w:name="Xa9693ef7332e58103ef5136b42778199e145b66"/>
    <w:p>
      <w:pPr>
        <w:pStyle w:val="Heading1"/>
      </w:pPr>
      <w:r>
        <w:t xml:space="preserve">9. Deterministic safeguards</w:t>
      </w:r>
    </w:p>
    <w:p>
      <w:pPr>
        <w:pStyle w:val="Compact"/>
        <w:numPr>
          <w:ilvl w:val="0"/>
          <w:numId w:val="1060"/>
        </w:numPr>
      </w:pPr>
      <w:r>
        <w:t xml:space="preserve">Consent controls contact and public use.</w:t>
      </w:r>
    </w:p>
    <w:p>
      <w:pPr>
        <w:pStyle w:val="Compact"/>
        <w:numPr>
          <w:ilvl w:val="0"/>
          <w:numId w:val="1060"/>
        </w:numPr>
      </w:pPr>
      <w:r>
        <w:t xml:space="preserve">Health factors must be observable and source-linked.</w:t>
      </w:r>
    </w:p>
    <w:p>
      <w:pPr>
        <w:pStyle w:val="Compact"/>
        <w:numPr>
          <w:ilvl w:val="0"/>
          <w:numId w:val="1060"/>
        </w:numPr>
      </w:pPr>
      <w:r>
        <w:t xml:space="preserve">Low activity alone cannot be labeled dissatisfaction.</w:t>
      </w:r>
    </w:p>
    <w:p>
      <w:pPr>
        <w:pStyle w:val="Compact"/>
        <w:numPr>
          <w:ilvl w:val="0"/>
          <w:numId w:val="1060"/>
        </w:numPr>
      </w:pPr>
      <w:r>
        <w:t xml:space="preserve">Support response may not promise a product change.</w:t>
      </w:r>
    </w:p>
    <w:p>
      <w:pPr>
        <w:pStyle w:val="Compact"/>
        <w:numPr>
          <w:ilvl w:val="0"/>
          <w:numId w:val="1060"/>
        </w:numPr>
      </w:pPr>
      <w:r>
        <w:t xml:space="preserve">Editorial artifacts may use only anonymous aggregate learning unless stronger consent exists.</w:t>
      </w:r>
    </w:p>
    <w:p>
      <w:pPr>
        <w:pStyle w:val="Compact"/>
        <w:numPr>
          <w:ilvl w:val="0"/>
          <w:numId w:val="1060"/>
        </w:numPr>
      </w:pPr>
      <w:r>
        <w:t xml:space="preserve">Founder edits trigger claim and privacy revalidation.</w:t>
      </w:r>
    </w:p>
    <w:p>
      <w:pPr>
        <w:pStyle w:val="Compact"/>
        <w:numPr>
          <w:ilvl w:val="0"/>
          <w:numId w:val="1060"/>
        </w:numPr>
      </w:pPr>
      <w:r>
        <w:t xml:space="preserve">Platform adapters create drafts only.</w:t>
      </w:r>
    </w:p>
    <w:bookmarkEnd w:id="155"/>
    <w:bookmarkStart w:id="156" w:name="Xdf051a3f34748411eb837880f90435ba46f4801"/>
    <w:p>
      <w:pPr>
        <w:pStyle w:val="Heading1"/>
      </w:pPr>
      <w:r>
        <w:t xml:space="preserve">10. Tests</w:t>
      </w:r>
    </w:p>
    <w:p>
      <w:pPr>
        <w:pStyle w:val="FirstParagraph"/>
      </w:pPr>
      <w:r>
        <w:t xml:space="preserve">Unit tests cover milestone dependencies, consent, health indicators, support severity, referral eligibility, privacy-safe aggregation, and editorial source eligibility.</w:t>
      </w:r>
    </w:p>
    <w:p>
      <w:pPr>
        <w:pStyle w:val="BodyText"/>
      </w:pPr>
      <w:r>
        <w:t xml:space="preserve">Integration tests cover enrollment-to-onboarding, inactivity intervention, support-to-product-signal, consent revocation, outcome verification, weekly plan generation, and founder Notion edits.</w:t>
      </w:r>
    </w:p>
    <w:p>
      <w:pPr>
        <w:pStyle w:val="BodyText"/>
      </w:pPr>
      <w:r>
        <w:t xml:space="preserve">Agent fixtures include engaged user, low activity with known absence, product-defect block, onboarding confusion, first-value success, unsupported outcome claim, testimonial without consent, and malicious imported text.</w:t>
      </w:r>
    </w:p>
    <w:p>
      <w:pPr>
        <w:pStyle w:val="BodyText"/>
      </w:pPr>
      <w:r>
        <w:t xml:space="preserve">End-to-end tests cover enrollment to first value, at-risk recovery, support resolution, outcome/referral approval, and weekly editorial plan to approved publication draft.</w:t>
      </w:r>
    </w:p>
    <w:bookmarkEnd w:id="156"/>
    <w:bookmarkStart w:id="157" w:name="Xb30ae5ad1a7f7e0ad57932361d461105eec36b4"/>
    <w:p>
      <w:pPr>
        <w:pStyle w:val="Heading1"/>
      </w:pPr>
      <w:r>
        <w:t xml:space="preserve">11.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WP2.0</w:t>
            </w:r>
          </w:p>
        </w:tc>
        <w:tc>
          <w:tcPr/>
          <w:p>
            <w:pPr>
              <w:pStyle w:val="Compact"/>
              <w:jc w:val="left"/>
            </w:pPr>
            <w:r>
              <w:rPr>
                <w:sz w:val="16"/>
              </w:rPr>
              <w:t xml:space="preserve">Phase 1 enrollment-to-beta handoff</w:t>
            </w:r>
          </w:p>
        </w:tc>
      </w:tr>
      <w:tr>
        <w:tc>
          <w:tcPr/>
          <w:p>
            <w:pPr>
              <w:pStyle w:val="Compact"/>
              <w:jc w:val="left"/>
            </w:pPr>
            <w:r>
              <w:rPr>
                <w:sz w:val="16"/>
              </w:rPr>
              <w:t xml:space="preserve">WP2.1</w:t>
            </w:r>
          </w:p>
        </w:tc>
        <w:tc>
          <w:tcPr/>
          <w:p>
            <w:pPr>
              <w:pStyle w:val="Compact"/>
              <w:jc w:val="left"/>
            </w:pPr>
            <w:r>
              <w:rPr>
                <w:sz w:val="16"/>
              </w:rPr>
              <w:t xml:space="preserve">Beta domain schema and migration</w:t>
            </w:r>
          </w:p>
        </w:tc>
      </w:tr>
      <w:tr>
        <w:tc>
          <w:tcPr/>
          <w:p>
            <w:pPr>
              <w:pStyle w:val="Compact"/>
              <w:jc w:val="left"/>
            </w:pPr>
            <w:r>
              <w:rPr>
                <w:sz w:val="16"/>
              </w:rPr>
              <w:t xml:space="preserve">WP2.2</w:t>
            </w:r>
          </w:p>
        </w:tc>
        <w:tc>
          <w:tcPr/>
          <w:p>
            <w:pPr>
              <w:pStyle w:val="Compact"/>
              <w:jc w:val="left"/>
            </w:pPr>
            <w:r>
              <w:rPr>
                <w:sz w:val="16"/>
              </w:rPr>
              <w:t xml:space="preserve">Onboarding artifacts and milestones</w:t>
            </w:r>
          </w:p>
        </w:tc>
      </w:tr>
      <w:tr>
        <w:tc>
          <w:tcPr/>
          <w:p>
            <w:pPr>
              <w:pStyle w:val="Compact"/>
              <w:jc w:val="left"/>
            </w:pPr>
            <w:r>
              <w:rPr>
                <w:sz w:val="16"/>
              </w:rPr>
              <w:t xml:space="preserve">WP2.3</w:t>
            </w:r>
          </w:p>
        </w:tc>
        <w:tc>
          <w:tcPr/>
          <w:p>
            <w:pPr>
              <w:pStyle w:val="Compact"/>
              <w:jc w:val="left"/>
            </w:pPr>
            <w:r>
              <w:rPr>
                <w:sz w:val="16"/>
              </w:rPr>
              <w:t xml:space="preserve">Product activity and first-value instrumentation</w:t>
            </w:r>
          </w:p>
        </w:tc>
      </w:tr>
      <w:tr>
        <w:tc>
          <w:tcPr/>
          <w:p>
            <w:pPr>
              <w:pStyle w:val="Compact"/>
              <w:jc w:val="left"/>
            </w:pPr>
            <w:r>
              <w:rPr>
                <w:sz w:val="16"/>
              </w:rPr>
              <w:t xml:space="preserve">WP2.4</w:t>
            </w:r>
          </w:p>
        </w:tc>
        <w:tc>
          <w:tcPr/>
          <w:p>
            <w:pPr>
              <w:pStyle w:val="Compact"/>
              <w:jc w:val="left"/>
            </w:pPr>
            <w:r>
              <w:rPr>
                <w:sz w:val="16"/>
              </w:rPr>
              <w:t xml:space="preserve">Explainable health engine</w:t>
            </w:r>
          </w:p>
        </w:tc>
      </w:tr>
      <w:tr>
        <w:tc>
          <w:tcPr/>
          <w:p>
            <w:pPr>
              <w:pStyle w:val="Compact"/>
              <w:jc w:val="left"/>
            </w:pPr>
            <w:r>
              <w:rPr>
                <w:sz w:val="16"/>
              </w:rPr>
              <w:t xml:space="preserve">WP2.5</w:t>
            </w:r>
          </w:p>
        </w:tc>
        <w:tc>
          <w:tcPr/>
          <w:p>
            <w:pPr>
              <w:pStyle w:val="Compact"/>
              <w:jc w:val="left"/>
            </w:pPr>
            <w:r>
              <w:rPr>
                <w:sz w:val="16"/>
              </w:rPr>
              <w:t xml:space="preserve">Support queue and triage</w:t>
            </w:r>
          </w:p>
        </w:tc>
      </w:tr>
      <w:tr>
        <w:tc>
          <w:tcPr/>
          <w:p>
            <w:pPr>
              <w:pStyle w:val="Compact"/>
              <w:jc w:val="left"/>
            </w:pPr>
            <w:r>
              <w:rPr>
                <w:sz w:val="16"/>
              </w:rPr>
              <w:t xml:space="preserve">WP2.6</w:t>
            </w:r>
          </w:p>
        </w:tc>
        <w:tc>
          <w:tcPr/>
          <w:p>
            <w:pPr>
              <w:pStyle w:val="Compact"/>
              <w:jc w:val="left"/>
            </w:pPr>
            <w:r>
              <w:rPr>
                <w:sz w:val="16"/>
              </w:rPr>
              <w:t xml:space="preserve">Outcome, consent, testimonial, and referral workflows</w:t>
            </w:r>
          </w:p>
        </w:tc>
      </w:tr>
      <w:tr>
        <w:tc>
          <w:tcPr/>
          <w:p>
            <w:pPr>
              <w:pStyle w:val="Compact"/>
              <w:jc w:val="left"/>
            </w:pPr>
            <w:r>
              <w:rPr>
                <w:sz w:val="16"/>
              </w:rPr>
              <w:t xml:space="preserve">WP2.7</w:t>
            </w:r>
          </w:p>
        </w:tc>
        <w:tc>
          <w:tcPr/>
          <w:p>
            <w:pPr>
              <w:pStyle w:val="Compact"/>
              <w:jc w:val="left"/>
            </w:pPr>
            <w:r>
              <w:rPr>
                <w:sz w:val="16"/>
              </w:rPr>
              <w:t xml:space="preserve">Weekly editorial-cycle model</w:t>
            </w:r>
          </w:p>
        </w:tc>
      </w:tr>
      <w:tr>
        <w:tc>
          <w:tcPr/>
          <w:p>
            <w:pPr>
              <w:pStyle w:val="Compact"/>
              <w:jc w:val="left"/>
            </w:pPr>
            <w:r>
              <w:rPr>
                <w:sz w:val="16"/>
              </w:rPr>
              <w:t xml:space="preserve">WP2.8</w:t>
            </w:r>
          </w:p>
        </w:tc>
        <w:tc>
          <w:tcPr/>
          <w:p>
            <w:pPr>
              <w:pStyle w:val="Compact"/>
              <w:jc w:val="left"/>
            </w:pPr>
            <w:r>
              <w:rPr>
                <w:sz w:val="16"/>
              </w:rPr>
              <w:t xml:space="preserve">LinkedIn and Substack agents/workspaces</w:t>
            </w:r>
          </w:p>
        </w:tc>
      </w:tr>
      <w:tr>
        <w:tc>
          <w:tcPr/>
          <w:p>
            <w:pPr>
              <w:pStyle w:val="Compact"/>
              <w:jc w:val="left"/>
            </w:pPr>
            <w:r>
              <w:rPr>
                <w:sz w:val="16"/>
              </w:rPr>
              <w:t xml:space="preserve">WP2.9</w:t>
            </w:r>
          </w:p>
        </w:tc>
        <w:tc>
          <w:tcPr/>
          <w:p>
            <w:pPr>
              <w:pStyle w:val="Compact"/>
              <w:jc w:val="left"/>
            </w:pPr>
            <w:r>
              <w:rPr>
                <w:sz w:val="16"/>
              </w:rPr>
              <w:t xml:space="preserve">Engagement intelligence and question clustering</w:t>
            </w:r>
          </w:p>
        </w:tc>
      </w:tr>
      <w:tr>
        <w:tc>
          <w:tcPr/>
          <w:p>
            <w:pPr>
              <w:pStyle w:val="Compact"/>
              <w:jc w:val="left"/>
            </w:pPr>
            <w:r>
              <w:rPr>
                <w:sz w:val="16"/>
              </w:rPr>
              <w:t xml:space="preserve">WP2.10</w:t>
            </w:r>
          </w:p>
        </w:tc>
        <w:tc>
          <w:tcPr/>
          <w:p>
            <w:pPr>
              <w:pStyle w:val="Compact"/>
              <w:jc w:val="left"/>
            </w:pPr>
            <w:r>
              <w:rPr>
                <w:sz w:val="16"/>
              </w:rPr>
              <w:t xml:space="preserve">Metrics, evaluation, and activation</w:t>
            </w:r>
          </w:p>
        </w:tc>
      </w:tr>
    </w:tbl>
    <w:bookmarkEnd w:id="157"/>
    <w:bookmarkStart w:id="158" w:name="Xb26b27c4408c599c1506b872edca348f0c0fbd4"/>
    <w:p>
      <w:pPr>
        <w:pStyle w:val="Heading1"/>
      </w:pPr>
      <w:r>
        <w:t xml:space="preserve">12. Definition of done</w:t>
      </w:r>
    </w:p>
    <w:p>
      <w:pPr>
        <w:pStyle w:val="Compact"/>
        <w:numPr>
          <w:ilvl w:val="0"/>
          <w:numId w:val="1061"/>
        </w:numPr>
      </w:pPr>
      <w:r>
        <w:t xml:space="preserve">Every active beta user has an approved first-value path.</w:t>
      </w:r>
    </w:p>
    <w:p>
      <w:pPr>
        <w:pStyle w:val="Compact"/>
        <w:numPr>
          <w:ilvl w:val="0"/>
          <w:numId w:val="1061"/>
        </w:numPr>
      </w:pPr>
      <w:r>
        <w:t xml:space="preserve">Health and intervention recommendations are explainable.</w:t>
      </w:r>
    </w:p>
    <w:p>
      <w:pPr>
        <w:pStyle w:val="Compact"/>
        <w:numPr>
          <w:ilvl w:val="0"/>
          <w:numId w:val="1061"/>
        </w:numPr>
      </w:pPr>
      <w:r>
        <w:t xml:space="preserve">Support interactions create reusable product signals.</w:t>
      </w:r>
    </w:p>
    <w:p>
      <w:pPr>
        <w:pStyle w:val="Compact"/>
        <w:numPr>
          <w:ilvl w:val="0"/>
          <w:numId w:val="1061"/>
        </w:numPr>
      </w:pPr>
      <w:r>
        <w:t xml:space="preserve">Outcome and referral workflows respect consent.</w:t>
      </w:r>
    </w:p>
    <w:p>
      <w:pPr>
        <w:pStyle w:val="Compact"/>
        <w:numPr>
          <w:ilvl w:val="0"/>
          <w:numId w:val="1061"/>
        </w:numPr>
      </w:pPr>
      <w:r>
        <w:t xml:space="preserve">The founder can operate beta support and weekly publishing from Notion.</w:t>
      </w:r>
    </w:p>
    <w:p>
      <w:pPr>
        <w:pStyle w:val="Compact"/>
        <w:numPr>
          <w:ilvl w:val="0"/>
          <w:numId w:val="1061"/>
        </w:numPr>
      </w:pPr>
      <w:r>
        <w:t xml:space="preserve">Private beta detail is not exposed in editorial projections.</w:t>
      </w:r>
    </w:p>
    <w:p>
      <w:pPr>
        <w:pStyle w:val="Compact"/>
        <w:numPr>
          <w:ilvl w:val="0"/>
          <w:numId w:val="1061"/>
        </w:numPr>
      </w:pPr>
      <w:r>
        <w:t xml:space="preserve">No autonomous support sending, social posting, or testimonial use is possible.</w:t>
      </w:r>
    </w:p>
    <w:bookmarkEnd w:id="158"/>
    <w:bookmarkStart w:id="163" w:name="shared-architectural-invariants-1"/>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062"/>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062"/>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062"/>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062"/>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062"/>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062"/>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062"/>
        </w:numPr>
      </w:pPr>
      <w:r>
        <w:rPr>
          <w:b/>
          <w:bCs/>
        </w:rPr>
        <w:t xml:space="preserve">Raw events are immutable.</w:t>
      </w:r>
      <w:r>
        <w:t xml:space="preserve"> </w:t>
      </w:r>
      <w:r>
        <w:t xml:space="preserve">Derived summaries may be superseded but not silently overwrite source history.</w:t>
      </w:r>
    </w:p>
    <w:p>
      <w:pPr>
        <w:pStyle w:val="Compact"/>
        <w:numPr>
          <w:ilvl w:val="0"/>
          <w:numId w:val="1062"/>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062"/>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062"/>
        </w:numPr>
      </w:pPr>
      <w:r>
        <w:rPr>
          <w:b/>
          <w:bCs/>
        </w:rPr>
        <w:t xml:space="preserve">FOS must remain operational if Notion or another workspace provider is unavailable.</w:t>
      </w:r>
    </w:p>
    <w:bookmarkStart w:id="162" w:name="founder-workspace-integration-contract-1"/>
    <w:p>
      <w:pPr>
        <w:pStyle w:val="Heading2"/>
      </w:pPr>
      <w:r>
        <w:t xml:space="preserve">Founder Workspace integration contract</w:t>
      </w:r>
    </w:p>
    <w:p>
      <w:pPr>
        <w:pStyle w:val="FirstParagraph"/>
      </w:pPr>
      <w:r>
        <w:t xml:space="preserve">All founder-facing work for this phase must use the Phase 0 workspace adapter.</w:t>
      </w:r>
    </w:p>
    <w:bookmarkStart w:id="159" w:name="projection-pattern-1"/>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159"/>
    <w:bookmarkStart w:id="160" w:name="required-hidden-projection-properties-1"/>
    <w:p>
      <w:pPr>
        <w:pStyle w:val="Heading3"/>
      </w:pPr>
      <w:r>
        <w:t xml:space="preserve">Required hidden projection properties</w:t>
      </w:r>
    </w:p>
    <w:p>
      <w:pPr>
        <w:pStyle w:val="Compact"/>
        <w:numPr>
          <w:ilvl w:val="0"/>
          <w:numId w:val="1063"/>
        </w:numPr>
      </w:pPr>
      <w:r>
        <w:rPr>
          <w:rStyle w:val="VerbatimChar"/>
        </w:rPr>
        <w:t xml:space="preserve">FOS Record ID</w:t>
      </w:r>
    </w:p>
    <w:p>
      <w:pPr>
        <w:pStyle w:val="Compact"/>
        <w:numPr>
          <w:ilvl w:val="0"/>
          <w:numId w:val="1063"/>
        </w:numPr>
      </w:pPr>
      <w:r>
        <w:rPr>
          <w:rStyle w:val="VerbatimChar"/>
        </w:rPr>
        <w:t xml:space="preserve">FOS Entity Type</w:t>
      </w:r>
    </w:p>
    <w:p>
      <w:pPr>
        <w:pStyle w:val="Compact"/>
        <w:numPr>
          <w:ilvl w:val="0"/>
          <w:numId w:val="1063"/>
        </w:numPr>
      </w:pPr>
      <w:r>
        <w:rPr>
          <w:rStyle w:val="VerbatimChar"/>
        </w:rPr>
        <w:t xml:space="preserve">FOS Version</w:t>
      </w:r>
    </w:p>
    <w:p>
      <w:pPr>
        <w:pStyle w:val="Compact"/>
        <w:numPr>
          <w:ilvl w:val="0"/>
          <w:numId w:val="1063"/>
        </w:numPr>
      </w:pPr>
      <w:r>
        <w:rPr>
          <w:rStyle w:val="VerbatimChar"/>
        </w:rPr>
        <w:t xml:space="preserve">FOS Workspace ID</w:t>
      </w:r>
    </w:p>
    <w:p>
      <w:pPr>
        <w:pStyle w:val="Compact"/>
        <w:numPr>
          <w:ilvl w:val="0"/>
          <w:numId w:val="1063"/>
        </w:numPr>
      </w:pPr>
      <w:r>
        <w:rPr>
          <w:rStyle w:val="VerbatimChar"/>
        </w:rPr>
        <w:t xml:space="preserve">Projection Status</w:t>
      </w:r>
    </w:p>
    <w:p>
      <w:pPr>
        <w:pStyle w:val="Compact"/>
        <w:numPr>
          <w:ilvl w:val="0"/>
          <w:numId w:val="1063"/>
        </w:numPr>
      </w:pPr>
      <w:r>
        <w:rPr>
          <w:rStyle w:val="VerbatimChar"/>
        </w:rPr>
        <w:t xml:space="preserve">Last Synced At</w:t>
      </w:r>
    </w:p>
    <w:bookmarkEnd w:id="160"/>
    <w:bookmarkStart w:id="161" w:name="conflict-rule-1"/>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161"/>
    <w:bookmarkEnd w:id="162"/>
    <w:bookmarkEnd w:id="163"/>
    <w:bookmarkStart w:id="164" w:name="agent-runtime-requirements-1"/>
    <w:p>
      <w:pPr>
        <w:pStyle w:val="Heading1"/>
      </w:pPr>
      <w:r>
        <w:t xml:space="preserve">Agent runtime requirements</w:t>
      </w:r>
    </w:p>
    <w:p>
      <w:pPr>
        <w:pStyle w:val="FirstParagraph"/>
      </w:pPr>
      <w:r>
        <w:t xml:space="preserve">Every agent run must execute the following stages:</w:t>
      </w:r>
    </w:p>
    <w:p>
      <w:pPr>
        <w:pStyle w:val="Compact"/>
        <w:numPr>
          <w:ilvl w:val="0"/>
          <w:numId w:val="1064"/>
        </w:numPr>
      </w:pPr>
      <w:r>
        <w:t xml:space="preserve">Trigger validation</w:t>
      </w:r>
    </w:p>
    <w:p>
      <w:pPr>
        <w:pStyle w:val="Compact"/>
        <w:numPr>
          <w:ilvl w:val="0"/>
          <w:numId w:val="1064"/>
        </w:numPr>
      </w:pPr>
      <w:r>
        <w:t xml:space="preserve">Authorization and feature-flag validation</w:t>
      </w:r>
    </w:p>
    <w:p>
      <w:pPr>
        <w:pStyle w:val="Compact"/>
        <w:numPr>
          <w:ilvl w:val="0"/>
          <w:numId w:val="1064"/>
        </w:numPr>
      </w:pPr>
      <w:r>
        <w:t xml:space="preserve">Context assembly and minimization</w:t>
      </w:r>
    </w:p>
    <w:p>
      <w:pPr>
        <w:pStyle w:val="Compact"/>
        <w:numPr>
          <w:ilvl w:val="0"/>
          <w:numId w:val="1064"/>
        </w:numPr>
      </w:pPr>
      <w:r>
        <w:t xml:space="preserve">Prompt construction from a versioned agent definition</w:t>
      </w:r>
    </w:p>
    <w:p>
      <w:pPr>
        <w:pStyle w:val="Compact"/>
        <w:numPr>
          <w:ilvl w:val="0"/>
          <w:numId w:val="1064"/>
        </w:numPr>
      </w:pPr>
      <w:r>
        <w:t xml:space="preserve">Model execution</w:t>
      </w:r>
    </w:p>
    <w:p>
      <w:pPr>
        <w:pStyle w:val="Compact"/>
        <w:numPr>
          <w:ilvl w:val="0"/>
          <w:numId w:val="1064"/>
        </w:numPr>
      </w:pPr>
      <w:r>
        <w:t xml:space="preserve">Structured-output validation</w:t>
      </w:r>
    </w:p>
    <w:p>
      <w:pPr>
        <w:pStyle w:val="Compact"/>
        <w:numPr>
          <w:ilvl w:val="0"/>
          <w:numId w:val="1064"/>
        </w:numPr>
      </w:pPr>
      <w:r>
        <w:t xml:space="preserve">Deterministic policy evaluation</w:t>
      </w:r>
    </w:p>
    <w:p>
      <w:pPr>
        <w:pStyle w:val="Compact"/>
        <w:numPr>
          <w:ilvl w:val="0"/>
          <w:numId w:val="1064"/>
        </w:numPr>
      </w:pPr>
      <w:r>
        <w:t xml:space="preserve">Secondary quality evaluation where configured</w:t>
      </w:r>
    </w:p>
    <w:p>
      <w:pPr>
        <w:pStyle w:val="Compact"/>
        <w:numPr>
          <w:ilvl w:val="0"/>
          <w:numId w:val="1064"/>
        </w:numPr>
      </w:pPr>
      <w:r>
        <w:t xml:space="preserve">Canonical persistence</w:t>
      </w:r>
    </w:p>
    <w:p>
      <w:pPr>
        <w:pStyle w:val="Compact"/>
        <w:numPr>
          <w:ilvl w:val="0"/>
          <w:numId w:val="1064"/>
        </w:numPr>
      </w:pPr>
      <w:r>
        <w:t xml:space="preserve">Approval routing or reversible execution</w:t>
      </w:r>
    </w:p>
    <w:p>
      <w:pPr>
        <w:pStyle w:val="Compact"/>
        <w:numPr>
          <w:ilvl w:val="0"/>
          <w:numId w:val="1064"/>
        </w:numPr>
      </w:pPr>
      <w:r>
        <w:t xml:space="preserve">Projection update</w:t>
      </w:r>
    </w:p>
    <w:p>
      <w:pPr>
        <w:pStyle w:val="Compact"/>
        <w:numPr>
          <w:ilvl w:val="0"/>
          <w:numId w:val="1064"/>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164"/>
    <w:bookmarkStart w:id="169" w:name="security-privacy-and-governance-1"/>
    <w:p>
      <w:pPr>
        <w:pStyle w:val="Heading1"/>
      </w:pPr>
      <w:r>
        <w:t xml:space="preserve">Security, privacy, and governance</w:t>
      </w:r>
    </w:p>
    <w:bookmarkStart w:id="165" w:name="least-privilege-1"/>
    <w:p>
      <w:pPr>
        <w:pStyle w:val="Heading2"/>
      </w:pPr>
      <w:r>
        <w:t xml:space="preserve">Least privilege</w:t>
      </w:r>
    </w:p>
    <w:p>
      <w:pPr>
        <w:pStyle w:val="Compact"/>
        <w:numPr>
          <w:ilvl w:val="0"/>
          <w:numId w:val="1065"/>
        </w:numPr>
      </w:pPr>
      <w:r>
        <w:t xml:space="preserve">Agents receive only the records required for the current run.</w:t>
      </w:r>
    </w:p>
    <w:p>
      <w:pPr>
        <w:pStyle w:val="Compact"/>
        <w:numPr>
          <w:ilvl w:val="0"/>
          <w:numId w:val="1065"/>
        </w:numPr>
      </w:pPr>
      <w:r>
        <w:t xml:space="preserve">Workspace projections contain summaries unless full working content is required.</w:t>
      </w:r>
    </w:p>
    <w:p>
      <w:pPr>
        <w:pStyle w:val="Compact"/>
        <w:numPr>
          <w:ilvl w:val="0"/>
          <w:numId w:val="1065"/>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065"/>
        </w:numPr>
      </w:pPr>
      <w:r>
        <w:t xml:space="preserve">Marketing and research agents may not access unrestricted applicant or beta-user records.</w:t>
      </w:r>
    </w:p>
    <w:bookmarkEnd w:id="165"/>
    <w:bookmarkStart w:id="166" w:name="prompt-injection-defense-1"/>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166"/>
    <w:bookmarkStart w:id="167" w:name="audit-1"/>
    <w:p>
      <w:pPr>
        <w:pStyle w:val="Heading2"/>
      </w:pPr>
      <w:r>
        <w:t xml:space="preserve">Audit</w:t>
      </w:r>
    </w:p>
    <w:p>
      <w:pPr>
        <w:pStyle w:val="FirstParagraph"/>
      </w:pPr>
      <w:r>
        <w:t xml:space="preserve">The system must reconstruct every consequential outcome from:</w:t>
      </w:r>
    </w:p>
    <w:p>
      <w:pPr>
        <w:pStyle w:val="Compact"/>
        <w:numPr>
          <w:ilvl w:val="0"/>
          <w:numId w:val="1066"/>
        </w:numPr>
      </w:pPr>
      <w:r>
        <w:t xml:space="preserve">Trigger</w:t>
      </w:r>
    </w:p>
    <w:p>
      <w:pPr>
        <w:pStyle w:val="Compact"/>
        <w:numPr>
          <w:ilvl w:val="0"/>
          <w:numId w:val="1066"/>
        </w:numPr>
      </w:pPr>
      <w:r>
        <w:t xml:space="preserve">Actor</w:t>
      </w:r>
    </w:p>
    <w:p>
      <w:pPr>
        <w:pStyle w:val="Compact"/>
        <w:numPr>
          <w:ilvl w:val="0"/>
          <w:numId w:val="1066"/>
        </w:numPr>
      </w:pPr>
      <w:r>
        <w:t xml:space="preserve">Source records</w:t>
      </w:r>
    </w:p>
    <w:p>
      <w:pPr>
        <w:pStyle w:val="Compact"/>
        <w:numPr>
          <w:ilvl w:val="0"/>
          <w:numId w:val="1066"/>
        </w:numPr>
      </w:pPr>
      <w:r>
        <w:t xml:space="preserve">Retrieved context manifest</w:t>
      </w:r>
    </w:p>
    <w:p>
      <w:pPr>
        <w:pStyle w:val="Compact"/>
        <w:numPr>
          <w:ilvl w:val="0"/>
          <w:numId w:val="1066"/>
        </w:numPr>
      </w:pPr>
      <w:r>
        <w:t xml:space="preserve">Agent and prompt version</w:t>
      </w:r>
    </w:p>
    <w:p>
      <w:pPr>
        <w:pStyle w:val="Compact"/>
        <w:numPr>
          <w:ilvl w:val="0"/>
          <w:numId w:val="1066"/>
        </w:numPr>
      </w:pPr>
      <w:r>
        <w:t xml:space="preserve">Output</w:t>
      </w:r>
    </w:p>
    <w:p>
      <w:pPr>
        <w:pStyle w:val="Compact"/>
        <w:numPr>
          <w:ilvl w:val="0"/>
          <w:numId w:val="1066"/>
        </w:numPr>
      </w:pPr>
      <w:r>
        <w:t xml:space="preserve">Deterministic evaluation</w:t>
      </w:r>
    </w:p>
    <w:p>
      <w:pPr>
        <w:pStyle w:val="Compact"/>
        <w:numPr>
          <w:ilvl w:val="0"/>
          <w:numId w:val="1066"/>
        </w:numPr>
      </w:pPr>
      <w:r>
        <w:t xml:space="preserve">Founder edits</w:t>
      </w:r>
    </w:p>
    <w:p>
      <w:pPr>
        <w:pStyle w:val="Compact"/>
        <w:numPr>
          <w:ilvl w:val="0"/>
          <w:numId w:val="1066"/>
        </w:numPr>
      </w:pPr>
      <w:r>
        <w:t xml:space="preserve">Approval or rejection</w:t>
      </w:r>
    </w:p>
    <w:p>
      <w:pPr>
        <w:pStyle w:val="Compact"/>
        <w:numPr>
          <w:ilvl w:val="0"/>
          <w:numId w:val="1066"/>
        </w:numPr>
      </w:pPr>
      <w:r>
        <w:t xml:space="preserve">External action</w:t>
      </w:r>
    </w:p>
    <w:p>
      <w:pPr>
        <w:pStyle w:val="Compact"/>
        <w:numPr>
          <w:ilvl w:val="0"/>
          <w:numId w:val="1066"/>
        </w:numPr>
      </w:pPr>
      <w:r>
        <w:t xml:space="preserve">Resulting business outcome</w:t>
      </w:r>
    </w:p>
    <w:bookmarkEnd w:id="167"/>
    <w:bookmarkStart w:id="168" w:name="failure-posture-1"/>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168"/>
    <w:bookmarkEnd w:id="169"/>
    <w:bookmarkStart w:id="170" w:name="observability-and-cost-controls-1"/>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067"/>
        </w:numPr>
      </w:pPr>
      <w:r>
        <w:rPr>
          <w:rStyle w:val="VerbatimChar"/>
        </w:rPr>
        <w:t xml:space="preserve">workspace_id</w:t>
      </w:r>
    </w:p>
    <w:p>
      <w:pPr>
        <w:pStyle w:val="Compact"/>
        <w:numPr>
          <w:ilvl w:val="0"/>
          <w:numId w:val="1067"/>
        </w:numPr>
      </w:pPr>
      <w:r>
        <w:t xml:space="preserve">Correlation and causation IDs</w:t>
      </w:r>
    </w:p>
    <w:p>
      <w:pPr>
        <w:pStyle w:val="Compact"/>
        <w:numPr>
          <w:ilvl w:val="0"/>
          <w:numId w:val="1067"/>
        </w:numPr>
      </w:pPr>
      <w:r>
        <w:t xml:space="preserve">Phase and workflow key</w:t>
      </w:r>
    </w:p>
    <w:p>
      <w:pPr>
        <w:pStyle w:val="Compact"/>
        <w:numPr>
          <w:ilvl w:val="0"/>
          <w:numId w:val="1067"/>
        </w:numPr>
      </w:pPr>
      <w:r>
        <w:t xml:space="preserve">Agent key and version</w:t>
      </w:r>
    </w:p>
    <w:p>
      <w:pPr>
        <w:pStyle w:val="Compact"/>
        <w:numPr>
          <w:ilvl w:val="0"/>
          <w:numId w:val="1067"/>
        </w:numPr>
      </w:pPr>
      <w:r>
        <w:t xml:space="preserve">Canonical entity IDs</w:t>
      </w:r>
    </w:p>
    <w:p>
      <w:pPr>
        <w:pStyle w:val="Compact"/>
        <w:numPr>
          <w:ilvl w:val="0"/>
          <w:numId w:val="1067"/>
        </w:numPr>
      </w:pPr>
      <w:r>
        <w:t xml:space="preserve">Provider projection IDs where applicable</w:t>
      </w:r>
    </w:p>
    <w:p>
      <w:pPr>
        <w:pStyle w:val="Compact"/>
        <w:numPr>
          <w:ilvl w:val="0"/>
          <w:numId w:val="1067"/>
        </w:numPr>
      </w:pPr>
      <w:r>
        <w:t xml:space="preserve">Latency</w:t>
      </w:r>
    </w:p>
    <w:p>
      <w:pPr>
        <w:pStyle w:val="Compact"/>
        <w:numPr>
          <w:ilvl w:val="0"/>
          <w:numId w:val="1067"/>
        </w:numPr>
      </w:pPr>
      <w:r>
        <w:t xml:space="preserve">Model and tool cost</w:t>
      </w:r>
    </w:p>
    <w:p>
      <w:pPr>
        <w:pStyle w:val="Compact"/>
        <w:numPr>
          <w:ilvl w:val="0"/>
          <w:numId w:val="1067"/>
        </w:numPr>
      </w:pPr>
      <w:r>
        <w:t xml:space="preserve">Validation and evaluation result</w:t>
      </w:r>
    </w:p>
    <w:p>
      <w:pPr>
        <w:pStyle w:val="Compact"/>
        <w:numPr>
          <w:ilvl w:val="0"/>
          <w:numId w:val="1067"/>
        </w:numPr>
      </w:pPr>
      <w:r>
        <w:t xml:space="preserve">Retry count</w:t>
      </w:r>
    </w:p>
    <w:p>
      <w:pPr>
        <w:pStyle w:val="Compact"/>
        <w:numPr>
          <w:ilvl w:val="0"/>
          <w:numId w:val="1067"/>
        </w:numPr>
      </w:pPr>
      <w:r>
        <w:t xml:space="preserve">Approval result</w:t>
      </w:r>
    </w:p>
    <w:p>
      <w:pPr>
        <w:pStyle w:val="Compact"/>
        <w:numPr>
          <w:ilvl w:val="0"/>
          <w:numId w:val="1067"/>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170"/>
    <w:bookmarkStart w:id="171" w:name="deployment-and-activation-model-1"/>
    <w:p>
      <w:pPr>
        <w:pStyle w:val="Heading1"/>
      </w:pPr>
      <w:r>
        <w:t xml:space="preserve">Deployment and activation model</w:t>
      </w:r>
    </w:p>
    <w:p>
      <w:pPr>
        <w:pStyle w:val="FirstParagraph"/>
      </w:pPr>
      <w:r>
        <w:t xml:space="preserve">Each major capability must progress through:</w:t>
      </w:r>
    </w:p>
    <w:p>
      <w:pPr>
        <w:pStyle w:val="Compact"/>
        <w:numPr>
          <w:ilvl w:val="0"/>
          <w:numId w:val="1068"/>
        </w:numPr>
      </w:pPr>
      <w:r>
        <w:t xml:space="preserve">Local development</w:t>
      </w:r>
    </w:p>
    <w:p>
      <w:pPr>
        <w:pStyle w:val="Compact"/>
        <w:numPr>
          <w:ilvl w:val="0"/>
          <w:numId w:val="1068"/>
        </w:numPr>
      </w:pPr>
      <w:r>
        <w:t xml:space="preserve">Automated tests</w:t>
      </w:r>
    </w:p>
    <w:p>
      <w:pPr>
        <w:pStyle w:val="Compact"/>
        <w:numPr>
          <w:ilvl w:val="0"/>
          <w:numId w:val="1068"/>
        </w:numPr>
      </w:pPr>
      <w:r>
        <w:t xml:space="preserve">Staging with synthetic fixtures</w:t>
      </w:r>
    </w:p>
    <w:p>
      <w:pPr>
        <w:pStyle w:val="Compact"/>
        <w:numPr>
          <w:ilvl w:val="0"/>
          <w:numId w:val="1068"/>
        </w:numPr>
      </w:pPr>
      <w:r>
        <w:t xml:space="preserve">Production with feature flag disabled</w:t>
      </w:r>
    </w:p>
    <w:p>
      <w:pPr>
        <w:pStyle w:val="Compact"/>
        <w:numPr>
          <w:ilvl w:val="0"/>
          <w:numId w:val="1068"/>
        </w:numPr>
      </w:pPr>
      <w:r>
        <w:t xml:space="preserve">Production shadow mode</w:t>
      </w:r>
    </w:p>
    <w:p>
      <w:pPr>
        <w:pStyle w:val="Compact"/>
        <w:numPr>
          <w:ilvl w:val="0"/>
          <w:numId w:val="1068"/>
        </w:numPr>
      </w:pPr>
      <w:r>
        <w:t xml:space="preserve">Founder-only review mode</w:t>
      </w:r>
    </w:p>
    <w:p>
      <w:pPr>
        <w:pStyle w:val="Compact"/>
        <w:numPr>
          <w:ilvl w:val="0"/>
          <w:numId w:val="1068"/>
        </w:numPr>
      </w:pPr>
      <w:r>
        <w:t xml:space="preserve">Limited live activation</w:t>
      </w:r>
    </w:p>
    <w:p>
      <w:pPr>
        <w:pStyle w:val="Compact"/>
        <w:numPr>
          <w:ilvl w:val="0"/>
          <w:numId w:val="1068"/>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2 - Beta Activation, Retention, Support, and Founder Editorial Cadence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Reuse Phase 0 consent, artifact, approval, event, and workspace contracts.</w:t>
      </w:r>
    </w:p>
    <w:p>
      <w:pPr>
        <w:pStyle w:val="Compact"/>
        <w:numPr>
          <w:ilvl w:val="0"/>
          <w:numId w:val="1069"/>
        </w:numPr>
      </w:pPr>
      <w:r>
        <w:t xml:space="preserve">Project beta summaries, not unrestricted private source data.</w:t>
      </w:r>
    </w:p>
    <w:p>
      <w:pPr>
        <w:pStyle w:val="Compact"/>
        <w:numPr>
          <w:ilvl w:val="0"/>
          <w:numId w:val="1069"/>
        </w:numPr>
      </w:pPr>
      <w:r>
        <w:t xml:space="preserve">Health is explainable operational guidance, not a psychological assessment.</w:t>
      </w:r>
    </w:p>
    <w:p>
      <w:pPr>
        <w:pStyle w:val="Compact"/>
        <w:numPr>
          <w:ilvl w:val="0"/>
          <w:numId w:val="1069"/>
        </w:numPr>
      </w:pPr>
      <w:r>
        <w:t xml:space="preserve">Recurring LinkedIn and Substack work must begin from approved evidence or editorial briefs.</w:t>
      </w:r>
    </w:p>
    <w:p>
      <w:pPr>
        <w:pStyle w:val="Compact"/>
        <w:numPr>
          <w:ilvl w:val="0"/>
          <w:numId w:val="1069"/>
        </w:numPr>
      </w:pPr>
      <w:r>
        <w:t xml:space="preserve">All communication and public-use actions require founder approval.</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p>
      <w:r>
        <w:pict>
          <v:rect style="width:0;height:1.5pt" o:hralign="center" o:hrstd="t" o:hr="t"/>
        </w:pict>
      </w:r>
    </w:p>
    <w:bookmarkEnd w:id="171"/>
    <w:bookmarkStart w:id="174" w:name="founder-operating-system-2"/>
    <w:p>
      <w:pPr>
        <w:pStyle w:val="Heading1"/>
      </w:pPr>
      <w:r>
        <w:t xml:space="preserve">Founder Operating System</w:t>
      </w:r>
    </w:p>
    <w:bookmarkStart w:id="173" w:name="X105bfc5e46c350657471c190f91bb4a39ddcdd1"/>
    <w:p>
      <w:pPr>
        <w:pStyle w:val="Heading2"/>
      </w:pPr>
      <w:r>
        <w:t xml:space="preserve">Phase 3 - Product Learning, QA, Release, and Customer Proof</w:t>
      </w:r>
    </w:p>
    <w:bookmarkStart w:id="172" w:name="X7ca2b9dc5141e86b40e4231090f7733f86e7995"/>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FOS-TECH-PHASE-3</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earlier Beta Learning, Product QA, and Release Engine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172"/>
    <w:bookmarkEnd w:id="173"/>
    <w:bookmarkEnd w:id="174"/>
    <w:bookmarkStart w:id="175" w:name="X8d03ece408dadc276213456b58ff3036221f113"/>
    <w:p>
      <w:pPr>
        <w:pStyle w:val="Heading1"/>
      </w:pPr>
      <w:r>
        <w:t xml:space="preserve">0. Revision decision</w:t>
      </w:r>
    </w:p>
    <w:p>
      <w:pPr>
        <w:pStyle w:val="FirstParagraph"/>
      </w:pPr>
      <w:r>
        <w:t xml:space="preserve">Phase 3 retains product learning and release governance while adding the customer-proof and release-communications layer that marketing needs. Product signals, requirements, tests, defects, and release gates remain canonical. Editable specification prose, release narratives, case studies, and technical papers use generic artifacts and Notion working copies.</w:t>
      </w:r>
    </w:p>
    <w:bookmarkEnd w:id="175"/>
    <w:bookmarkStart w:id="176" w:name="X06ebc60534a931c7cfca36bda6afdc1c913ace9"/>
    <w:p>
      <w:pPr>
        <w:pStyle w:val="Heading1"/>
      </w:pPr>
      <w:r>
        <w:t xml:space="preserve">1. Implementation directive</w:t>
      </w:r>
    </w:p>
    <w:p>
      <w:pPr>
        <w:pStyle w:val="FirstParagraph"/>
      </w:pPr>
      <w:r>
        <w:t xml:space="preserve">Build a traceable signal-to-release system that converts beta evidence into prioritized problems, implementation specifications, tests, release decisions, and approved customer proof.</w:t>
      </w:r>
    </w:p>
    <w:bookmarkEnd w:id="176"/>
    <w:bookmarkStart w:id="177" w:name="X584d8f695d390f9d84f1095ee0ecc7311a80e71"/>
    <w:p>
      <w:pPr>
        <w:pStyle w:val="Heading1"/>
      </w:pPr>
      <w:r>
        <w:t xml:space="preserve">2. Objectives and metrics</w:t>
      </w:r>
    </w:p>
    <w:p>
      <w:pPr>
        <w:pStyle w:val="Compact"/>
        <w:numPr>
          <w:ilvl w:val="0"/>
          <w:numId w:val="1070"/>
        </w:numPr>
      </w:pPr>
      <w:r>
        <w:t xml:space="preserve">Reduce time from repeated beta problem to approved change decision.</w:t>
      </w:r>
    </w:p>
    <w:p>
      <w:pPr>
        <w:pStyle w:val="Compact"/>
        <w:numPr>
          <w:ilvl w:val="0"/>
          <w:numId w:val="1070"/>
        </w:numPr>
      </w:pPr>
      <w:r>
        <w:t xml:space="preserve">Maintain requirement-to-test traceability.</w:t>
      </w:r>
    </w:p>
    <w:p>
      <w:pPr>
        <w:pStyle w:val="Compact"/>
        <w:numPr>
          <w:ilvl w:val="0"/>
          <w:numId w:val="1070"/>
        </w:numPr>
      </w:pPr>
      <w:r>
        <w:t xml:space="preserve">Detect regressions, cross-user memory leakage, prompt injection, and approval failures.</w:t>
      </w:r>
    </w:p>
    <w:p>
      <w:pPr>
        <w:pStyle w:val="Compact"/>
        <w:numPr>
          <w:ilvl w:val="0"/>
          <w:numId w:val="1070"/>
        </w:numPr>
      </w:pPr>
      <w:r>
        <w:t xml:space="preserve">Produce evidence-backed release-readiness reports.</w:t>
      </w:r>
    </w:p>
    <w:p>
      <w:pPr>
        <w:pStyle w:val="Compact"/>
        <w:numPr>
          <w:ilvl w:val="0"/>
          <w:numId w:val="1070"/>
        </w:numPr>
      </w:pPr>
      <w:r>
        <w:t xml:space="preserve">Revalidate product and marketing claims after releases.</w:t>
      </w:r>
    </w:p>
    <w:p>
      <w:pPr>
        <w:pStyle w:val="Compact"/>
        <w:numPr>
          <w:ilvl w:val="0"/>
          <w:numId w:val="1070"/>
        </w:numPr>
      </w:pPr>
      <w:r>
        <w:t xml:space="preserve">Convert verified releases and outcomes into approved release notes, case studies, and technical papers.</w:t>
      </w:r>
    </w:p>
    <w:p>
      <w:pPr>
        <w:pStyle w:val="FirstParagraph"/>
      </w:pPr>
      <w:r>
        <w:t xml:space="preserve">Metrics include signal-to-decision time, requirement coverage, regression detection, defect escape, release cycle time, blocked-release precision, QA cost, verified proof assets, and founder review time.</w:t>
      </w:r>
    </w:p>
    <w:bookmarkEnd w:id="177"/>
    <w:bookmarkStart w:id="178" w:name="Xbd9d1ef53f9eb0cbfbeec5687d56395dd7aaabf"/>
    <w:p>
      <w:pPr>
        <w:pStyle w:val="Heading1"/>
      </w:pPr>
      <w:r>
        <w:t xml:space="preserve">3. Scope</w:t>
      </w:r>
    </w:p>
    <w:p>
      <w:pPr>
        <w:pStyle w:val="FirstParagraph"/>
      </w:pPr>
      <w:r>
        <w:t xml:space="preserve">Included:</w:t>
      </w:r>
    </w:p>
    <w:p>
      <w:pPr>
        <w:pStyle w:val="Compact"/>
        <w:numPr>
          <w:ilvl w:val="0"/>
          <w:numId w:val="1071"/>
        </w:numPr>
      </w:pPr>
      <w:r>
        <w:t xml:space="preserve">Product signals and clustering</w:t>
      </w:r>
    </w:p>
    <w:p>
      <w:pPr>
        <w:pStyle w:val="Compact"/>
        <w:numPr>
          <w:ilvl w:val="0"/>
          <w:numId w:val="1071"/>
        </w:numPr>
      </w:pPr>
      <w:r>
        <w:t xml:space="preserve">Product change proposals</w:t>
      </w:r>
    </w:p>
    <w:p>
      <w:pPr>
        <w:pStyle w:val="Compact"/>
        <w:numPr>
          <w:ilvl w:val="0"/>
          <w:numId w:val="1071"/>
        </w:numPr>
      </w:pPr>
      <w:r>
        <w:t xml:space="preserve">Versioned specification artifacts</w:t>
      </w:r>
    </w:p>
    <w:p>
      <w:pPr>
        <w:pStyle w:val="Compact"/>
        <w:numPr>
          <w:ilvl w:val="0"/>
          <w:numId w:val="1071"/>
        </w:numPr>
      </w:pPr>
      <w:r>
        <w:t xml:space="preserve">Canonical requirements and acceptance criteria</w:t>
      </w:r>
    </w:p>
    <w:p>
      <w:pPr>
        <w:pStyle w:val="Compact"/>
        <w:numPr>
          <w:ilvl w:val="0"/>
          <w:numId w:val="1071"/>
        </w:numPr>
      </w:pPr>
      <w:r>
        <w:t xml:space="preserve">Synthetic personas and tests</w:t>
      </w:r>
    </w:p>
    <w:p>
      <w:pPr>
        <w:pStyle w:val="Compact"/>
        <w:numPr>
          <w:ilvl w:val="0"/>
          <w:numId w:val="1071"/>
        </w:numPr>
      </w:pPr>
      <w:r>
        <w:t xml:space="preserve">Test execution and evidence</w:t>
      </w:r>
    </w:p>
    <w:p>
      <w:pPr>
        <w:pStyle w:val="Compact"/>
        <w:numPr>
          <w:ilvl w:val="0"/>
          <w:numId w:val="1071"/>
        </w:numPr>
      </w:pPr>
      <w:r>
        <w:t xml:space="preserve">Defects and regression investigation</w:t>
      </w:r>
    </w:p>
    <w:p>
      <w:pPr>
        <w:pStyle w:val="Compact"/>
        <w:numPr>
          <w:ilvl w:val="0"/>
          <w:numId w:val="1071"/>
        </w:numPr>
      </w:pPr>
      <w:r>
        <w:t xml:space="preserve">Release candidates and readiness reports</w:t>
      </w:r>
    </w:p>
    <w:p>
      <w:pPr>
        <w:pStyle w:val="Compact"/>
        <w:numPr>
          <w:ilvl w:val="0"/>
          <w:numId w:val="1071"/>
        </w:numPr>
      </w:pPr>
      <w:r>
        <w:t xml:space="preserve">Claim revalidation</w:t>
      </w:r>
    </w:p>
    <w:p>
      <w:pPr>
        <w:pStyle w:val="Compact"/>
        <w:numPr>
          <w:ilvl w:val="0"/>
          <w:numId w:val="1071"/>
        </w:numPr>
      </w:pPr>
      <w:r>
        <w:t xml:space="preserve">Release notes, case studies, beta-learning reports, and architecture papers</w:t>
      </w:r>
    </w:p>
    <w:p>
      <w:pPr>
        <w:pStyle w:val="FirstParagraph"/>
      </w:pPr>
      <w:r>
        <w:t xml:space="preserve">Excluded:</w:t>
      </w:r>
    </w:p>
    <w:p>
      <w:pPr>
        <w:pStyle w:val="Compact"/>
        <w:numPr>
          <w:ilvl w:val="0"/>
          <w:numId w:val="1072"/>
        </w:numPr>
      </w:pPr>
      <w:r>
        <w:t xml:space="preserve">Autonomous production deployment</w:t>
      </w:r>
    </w:p>
    <w:p>
      <w:pPr>
        <w:pStyle w:val="Compact"/>
        <w:numPr>
          <w:ilvl w:val="0"/>
          <w:numId w:val="1072"/>
        </w:numPr>
      </w:pPr>
      <w:r>
        <w:t xml:space="preserve">Agent waiver of critical gates</w:t>
      </w:r>
    </w:p>
    <w:p>
      <w:pPr>
        <w:pStyle w:val="Compact"/>
        <w:numPr>
          <w:ilvl w:val="0"/>
          <w:numId w:val="1072"/>
        </w:numPr>
      </w:pPr>
      <w:r>
        <w:t xml:space="preserve">Unsupported customer-causality claims</w:t>
      </w:r>
    </w:p>
    <w:p>
      <w:pPr>
        <w:pStyle w:val="Compact"/>
        <w:numPr>
          <w:ilvl w:val="0"/>
          <w:numId w:val="1072"/>
        </w:numPr>
      </w:pPr>
      <w:r>
        <w:t xml:space="preserve">Full scaled campaign orchestration</w:t>
      </w:r>
    </w:p>
    <w:bookmarkEnd w:id="178"/>
    <w:bookmarkStart w:id="190" w:name="Xd1b9add03baef002a6e0907c05a25a21f2cf155"/>
    <w:p>
      <w:pPr>
        <w:pStyle w:val="Heading1"/>
      </w:pPr>
      <w:r>
        <w:t xml:space="preserve">4. Domain model</w:t>
      </w:r>
    </w:p>
    <w:bookmarkStart w:id="179" w:name="productsignal"/>
    <w:p>
      <w:pPr>
        <w:pStyle w:val="Heading2"/>
      </w:pPr>
      <w:r>
        <w:t xml:space="preserve">ProductSignal</w:t>
      </w:r>
    </w:p>
    <w:p>
      <w:pPr>
        <w:pStyle w:val="FirstParagraph"/>
      </w:pPr>
      <w:r>
        <w:t xml:space="preserve">Stores product area, signal type, statement, classification, source, affected count, severity, business impact, confidence, and review status.</w:t>
      </w:r>
    </w:p>
    <w:bookmarkEnd w:id="179"/>
    <w:bookmarkStart w:id="180" w:name="signalcluster"/>
    <w:p>
      <w:pPr>
        <w:pStyle w:val="Heading2"/>
      </w:pPr>
      <w:r>
        <w:t xml:space="preserve">SignalCluster</w:t>
      </w:r>
    </w:p>
    <w:p>
      <w:pPr>
        <w:pStyle w:val="FirstParagraph"/>
      </w:pPr>
      <w:r>
        <w:t xml:space="preserve">Stores approved problem statement, signal links, affected segments, frequency, enrollment/retention/founder-time impact, confidence, and disposition.</w:t>
      </w:r>
    </w:p>
    <w:bookmarkEnd w:id="180"/>
    <w:bookmarkStart w:id="181" w:name="productchangeproposal"/>
    <w:p>
      <w:pPr>
        <w:pStyle w:val="Heading2"/>
      </w:pPr>
      <w:r>
        <w:t xml:space="preserve">ProductChangeProposal</w:t>
      </w:r>
    </w:p>
    <w:p>
      <w:pPr>
        <w:pStyle w:val="FirstParagraph"/>
      </w:pPr>
      <w:r>
        <w:t xml:space="preserve">Stores proposed change, scope/non-scope, expected value, risk, effort, priority, decision, and specification reference.</w:t>
      </w:r>
    </w:p>
    <w:bookmarkEnd w:id="181"/>
    <w:bookmarkStart w:id="182" w:name="specificationrecord"/>
    <w:p>
      <w:pPr>
        <w:pStyle w:val="Heading2"/>
      </w:pPr>
      <w:r>
        <w:t xml:space="preserve">SpecificationRecord</w:t>
      </w:r>
    </w:p>
    <w:p>
      <w:pPr>
        <w:pStyle w:val="FirstParagraph"/>
      </w:pPr>
      <w:r>
        <w:t xml:space="preserve">Stores canonical metadata and references an artifact for editable prose. Canonical fields include spec key, version, status, evidence manifest, approved goals/non-goals, requirement IDs, approval, and supersession.</w:t>
      </w:r>
    </w:p>
    <w:bookmarkEnd w:id="182"/>
    <w:bookmarkStart w:id="183" w:name="requirementrecord"/>
    <w:p>
      <w:pPr>
        <w:pStyle w:val="Heading2"/>
      </w:pPr>
      <w:r>
        <w:t xml:space="preserve">RequirementRecord</w:t>
      </w:r>
    </w:p>
    <w:p>
      <w:pPr>
        <w:pStyle w:val="FirstParagraph"/>
      </w:pPr>
      <w:r>
        <w:t xml:space="preserve">Stores key, type, description, priority, risk, acceptance criteria, implementation references, status, and tests.</w:t>
      </w:r>
    </w:p>
    <w:bookmarkEnd w:id="183"/>
    <w:bookmarkStart w:id="184" w:name="syntheticpersona"/>
    <w:p>
      <w:pPr>
        <w:pStyle w:val="Heading2"/>
      </w:pPr>
      <w:r>
        <w:t xml:space="preserve">SyntheticPersona</w:t>
      </w:r>
    </w:p>
    <w:p>
      <w:pPr>
        <w:pStyle w:val="FirstParagraph"/>
      </w:pPr>
      <w:r>
        <w:t xml:space="preserve">Stores goals, constraints, starting data, behavior profile, adversarial traits, and expected boundaries.</w:t>
      </w:r>
    </w:p>
    <w:bookmarkEnd w:id="184"/>
    <w:bookmarkStart w:id="185" w:name="testcase-and-testrun"/>
    <w:p>
      <w:pPr>
        <w:pStyle w:val="Heading2"/>
      </w:pPr>
      <w:r>
        <w:t xml:space="preserve">TestCase and TestRun</w:t>
      </w:r>
    </w:p>
    <w:p>
      <w:pPr>
        <w:pStyle w:val="FirstParagraph"/>
      </w:pPr>
      <w:r>
        <w:t xml:space="preserve">Store requirement links, type, preconditions, steps, expected/evaluation rules, severity, automation, environment, actual result, failure classification, evidence, cost, and latency.</w:t>
      </w:r>
    </w:p>
    <w:bookmarkEnd w:id="185"/>
    <w:bookmarkStart w:id="186" w:name="defect"/>
    <w:p>
      <w:pPr>
        <w:pStyle w:val="Heading2"/>
      </w:pPr>
      <w:r>
        <w:t xml:space="preserve">Defect</w:t>
      </w:r>
    </w:p>
    <w:p>
      <w:pPr>
        <w:pStyle w:val="FirstParagraph"/>
      </w:pPr>
      <w:r>
        <w:t xml:space="preserve">Stores reproduction, expected/actual behavior, severity, source signals/runs, failure classification, fix reference, and verification.</w:t>
      </w:r>
    </w:p>
    <w:bookmarkEnd w:id="186"/>
    <w:bookmarkStart w:id="187" w:name="releasecandidate"/>
    <w:p>
      <w:pPr>
        <w:pStyle w:val="Heading2"/>
      </w:pPr>
      <w:r>
        <w:t xml:space="preserve">ReleaseCandidate</w:t>
      </w:r>
    </w:p>
    <w:p>
      <w:pPr>
        <w:pStyle w:val="FirstParagraph"/>
      </w:pPr>
      <w:r>
        <w:t xml:space="preserve">Stores version, specifications, requirements, implementation refs, model/prompt/memory/migration changes, known limitations, rollback, and status.</w:t>
      </w:r>
    </w:p>
    <w:bookmarkEnd w:id="187"/>
    <w:bookmarkStart w:id="188" w:name="releasereadinessreport"/>
    <w:p>
      <w:pPr>
        <w:pStyle w:val="Heading2"/>
      </w:pPr>
      <w:r>
        <w:t xml:space="preserve">ReleaseReadinessReport</w:t>
      </w:r>
    </w:p>
    <w:p>
      <w:pPr>
        <w:pStyle w:val="FirstParagraph"/>
      </w:pPr>
      <w:r>
        <w:t xml:space="preserve">References an artifact for the narrative and stores canonical requirements/test/defect/security summaries, recommendation, confidence, blockers, and approval.</w:t>
      </w:r>
    </w:p>
    <w:bookmarkEnd w:id="188"/>
    <w:bookmarkStart w:id="189" w:name="proofasset"/>
    <w:p>
      <w:pPr>
        <w:pStyle w:val="Heading2"/>
      </w:pPr>
      <w:r>
        <w:t xml:space="preserve">ProofAsset</w:t>
      </w:r>
    </w:p>
    <w:p>
      <w:pPr>
        <w:pStyle w:val="FirstParagraph"/>
      </w:pPr>
      <w:r>
        <w:t xml:space="preserve">Links a release, outcome evidence, claim set, consent, and a content artifact such as case study, release note, technical paper, or public beta-learning report.</w:t>
      </w:r>
    </w:p>
    <w:bookmarkEnd w:id="189"/>
    <w:bookmarkEnd w:id="190"/>
    <w:bookmarkStart w:id="195" w:name="X1f91855df356ce674af010fccfbdea01baf0f6a"/>
    <w:p>
      <w:pPr>
        <w:pStyle w:val="Heading1"/>
      </w:pPr>
      <w:r>
        <w:t xml:space="preserve">5. Workspace projections</w:t>
      </w:r>
    </w:p>
    <w:bookmarkStart w:id="191" w:name="product-signals"/>
    <w:p>
      <w:pPr>
        <w:pStyle w:val="Heading2"/>
      </w:pPr>
      <w:r>
        <w:t xml:space="preserve">Product Signals</w:t>
      </w:r>
    </w:p>
    <w:p>
      <w:pPr>
        <w:pStyle w:val="FirstParagraph"/>
      </w:pPr>
      <w:r>
        <w:t xml:space="preserve">Founder reviews clusters, evidence, impact, and disposition.</w:t>
      </w:r>
    </w:p>
    <w:bookmarkEnd w:id="191"/>
    <w:bookmarkStart w:id="192" w:name="product-specifications"/>
    <w:p>
      <w:pPr>
        <w:pStyle w:val="Heading2"/>
      </w:pPr>
      <w:r>
        <w:t xml:space="preserve">Product Specifications</w:t>
      </w:r>
    </w:p>
    <w:p>
      <w:pPr>
        <w:pStyle w:val="FirstParagraph"/>
      </w:pPr>
      <w:r>
        <w:t xml:space="preserve">Artifact body is editable in Notion. Requirement IDs, test coverage, approval, and version remain canonical.</w:t>
      </w:r>
    </w:p>
    <w:bookmarkEnd w:id="192"/>
    <w:bookmarkStart w:id="193" w:name="qa-and-release-center"/>
    <w:p>
      <w:pPr>
        <w:pStyle w:val="Heading2"/>
      </w:pPr>
      <w:r>
        <w:t xml:space="preserve">QA and Release Center</w:t>
      </w:r>
    </w:p>
    <w:p>
      <w:pPr>
        <w:pStyle w:val="FirstParagraph"/>
      </w:pPr>
      <w:r>
        <w:t xml:space="preserve">Projects suite summaries, blockers, known limitations, claim impact, release narrative, and founder decision. Detailed test telemetry remains in FOS.</w:t>
      </w:r>
    </w:p>
    <w:bookmarkEnd w:id="193"/>
    <w:bookmarkStart w:id="194" w:name="customer-proof-queue"/>
    <w:p>
      <w:pPr>
        <w:pStyle w:val="Heading2"/>
      </w:pPr>
      <w:r>
        <w:t xml:space="preserve">Customer Proof Queue</w:t>
      </w:r>
    </w:p>
    <w:p>
      <w:pPr>
        <w:pStyle w:val="FirstParagraph"/>
      </w:pPr>
      <w:r>
        <w:t xml:space="preserve">Projects outcome/release evidence eligible for a case study, release note, or technical paper, including consent and claims status.</w:t>
      </w:r>
    </w:p>
    <w:bookmarkEnd w:id="194"/>
    <w:bookmarkEnd w:id="195"/>
    <w:bookmarkStart w:id="196" w:name="X4cfc9817c931ced09ca9f8d865defd6f11f5f7a"/>
    <w:p>
      <w:pPr>
        <w:pStyle w:val="Heading1"/>
      </w:pPr>
      <w:r>
        <w:t xml:space="preserve">6. Agents</w:t>
      </w:r>
    </w:p>
    <w:p>
      <w:pPr>
        <w:pStyle w:val="Compact"/>
        <w:numPr>
          <w:ilvl w:val="0"/>
          <w:numId w:val="1073"/>
        </w:numPr>
      </w:pPr>
      <w:r>
        <w:rPr>
          <w:rStyle w:val="VerbatimChar"/>
        </w:rPr>
        <w:t xml:space="preserve">fos.product_signal_synthesizer</w:t>
      </w:r>
    </w:p>
    <w:p>
      <w:pPr>
        <w:pStyle w:val="Compact"/>
        <w:numPr>
          <w:ilvl w:val="0"/>
          <w:numId w:val="1073"/>
        </w:numPr>
      </w:pPr>
      <w:r>
        <w:rPr>
          <w:rStyle w:val="VerbatimChar"/>
        </w:rPr>
        <w:t xml:space="preserve">fos.change_proposal</w:t>
      </w:r>
    </w:p>
    <w:p>
      <w:pPr>
        <w:pStyle w:val="Compact"/>
        <w:numPr>
          <w:ilvl w:val="0"/>
          <w:numId w:val="1073"/>
        </w:numPr>
      </w:pPr>
      <w:r>
        <w:rPr>
          <w:rStyle w:val="VerbatimChar"/>
        </w:rPr>
        <w:t xml:space="preserve">fos.beta_change_spec_compiler</w:t>
      </w:r>
    </w:p>
    <w:p>
      <w:pPr>
        <w:pStyle w:val="Compact"/>
        <w:numPr>
          <w:ilvl w:val="0"/>
          <w:numId w:val="1073"/>
        </w:numPr>
      </w:pPr>
      <w:r>
        <w:rPr>
          <w:rStyle w:val="VerbatimChar"/>
        </w:rPr>
        <w:t xml:space="preserve">fos.specification_critic</w:t>
      </w:r>
    </w:p>
    <w:p>
      <w:pPr>
        <w:pStyle w:val="Compact"/>
        <w:numPr>
          <w:ilvl w:val="0"/>
          <w:numId w:val="1073"/>
        </w:numPr>
      </w:pPr>
      <w:r>
        <w:rPr>
          <w:rStyle w:val="VerbatimChar"/>
        </w:rPr>
        <w:t xml:space="preserve">fos.test_planner</w:t>
      </w:r>
    </w:p>
    <w:p>
      <w:pPr>
        <w:pStyle w:val="Compact"/>
        <w:numPr>
          <w:ilvl w:val="0"/>
          <w:numId w:val="1073"/>
        </w:numPr>
      </w:pPr>
      <w:r>
        <w:rPr>
          <w:rStyle w:val="VerbatimChar"/>
        </w:rPr>
        <w:t xml:space="preserve">fos.synthetic_user</w:t>
      </w:r>
    </w:p>
    <w:p>
      <w:pPr>
        <w:pStyle w:val="Compact"/>
        <w:numPr>
          <w:ilvl w:val="0"/>
          <w:numId w:val="1073"/>
        </w:numPr>
      </w:pPr>
      <w:r>
        <w:rPr>
          <w:rStyle w:val="VerbatimChar"/>
        </w:rPr>
        <w:t xml:space="preserve">fos.regression_investigator</w:t>
      </w:r>
    </w:p>
    <w:p>
      <w:pPr>
        <w:pStyle w:val="Compact"/>
        <w:numPr>
          <w:ilvl w:val="0"/>
          <w:numId w:val="1073"/>
        </w:numPr>
      </w:pPr>
      <w:r>
        <w:rPr>
          <w:rStyle w:val="VerbatimChar"/>
        </w:rPr>
        <w:t xml:space="preserve">fos.release_readiness</w:t>
      </w:r>
    </w:p>
    <w:p>
      <w:pPr>
        <w:pStyle w:val="Compact"/>
        <w:numPr>
          <w:ilvl w:val="0"/>
          <w:numId w:val="1073"/>
        </w:numPr>
      </w:pPr>
      <w:r>
        <w:rPr>
          <w:rStyle w:val="VerbatimChar"/>
        </w:rPr>
        <w:t xml:space="preserve">fos.claim_impact_analyzer</w:t>
      </w:r>
    </w:p>
    <w:p>
      <w:pPr>
        <w:pStyle w:val="Compact"/>
        <w:numPr>
          <w:ilvl w:val="0"/>
          <w:numId w:val="1073"/>
        </w:numPr>
      </w:pPr>
      <w:r>
        <w:rPr>
          <w:rStyle w:val="VerbatimChar"/>
        </w:rPr>
        <w:t xml:space="preserve">fos.release_communications</w:t>
      </w:r>
    </w:p>
    <w:p>
      <w:pPr>
        <w:pStyle w:val="Compact"/>
        <w:numPr>
          <w:ilvl w:val="0"/>
          <w:numId w:val="1073"/>
        </w:numPr>
      </w:pPr>
      <w:r>
        <w:rPr>
          <w:rStyle w:val="VerbatimChar"/>
        </w:rPr>
        <w:t xml:space="preserve">fos.case_study_builder</w:t>
      </w:r>
    </w:p>
    <w:p>
      <w:pPr>
        <w:pStyle w:val="Compact"/>
        <w:numPr>
          <w:ilvl w:val="0"/>
          <w:numId w:val="1073"/>
        </w:numPr>
      </w:pPr>
      <w:r>
        <w:rPr>
          <w:rStyle w:val="VerbatimChar"/>
        </w:rPr>
        <w:t xml:space="preserve">fos.technical_paper_builder</w:t>
      </w:r>
    </w:p>
    <w:p>
      <w:pPr>
        <w:pStyle w:val="FirstParagraph"/>
      </w:pPr>
      <w:r>
        <w:t xml:space="preserve">The release and proof agents may draft narratives but may not change release gates, consent, or claim approval.</w:t>
      </w:r>
    </w:p>
    <w:bookmarkEnd w:id="196"/>
    <w:bookmarkStart w:id="200" w:name="X16d1e3e39d0aa670192c67072537bf8de1003fb"/>
    <w:p>
      <w:pPr>
        <w:pStyle w:val="Heading1"/>
      </w:pPr>
      <w:r>
        <w:t xml:space="preserve">7. Required test suites</w:t>
      </w:r>
    </w:p>
    <w:bookmarkStart w:id="197" w:name="critical-journeys"/>
    <w:p>
      <w:pPr>
        <w:pStyle w:val="Heading2"/>
      </w:pPr>
      <w:r>
        <w:t xml:space="preserve">Critical journeys</w:t>
      </w:r>
    </w:p>
    <w:p>
      <w:pPr>
        <w:pStyle w:val="FirstParagraph"/>
      </w:pPr>
      <w:r>
        <w:t xml:space="preserve">Application, enrollment, onboarding, first value, support, roadmap, resume/LinkedIn, portfolio, interview, shared memory, content approval, and workspace commands.</w:t>
      </w:r>
    </w:p>
    <w:bookmarkEnd w:id="197"/>
    <w:bookmarkStart w:id="198" w:name="cross-module-consistency"/>
    <w:p>
      <w:pPr>
        <w:pStyle w:val="Heading2"/>
      </w:pPr>
      <w:r>
        <w:t xml:space="preserve">Cross-module consistency</w:t>
      </w:r>
    </w:p>
    <w:p>
      <w:pPr>
        <w:pStyle w:val="Compact"/>
        <w:numPr>
          <w:ilvl w:val="0"/>
          <w:numId w:val="1074"/>
        </w:numPr>
      </w:pPr>
      <w:r>
        <w:t xml:space="preserve">Resume claims align with portfolio evidence.</w:t>
      </w:r>
    </w:p>
    <w:p>
      <w:pPr>
        <w:pStyle w:val="Compact"/>
        <w:numPr>
          <w:ilvl w:val="0"/>
          <w:numId w:val="1074"/>
        </w:numPr>
      </w:pPr>
      <w:r>
        <w:t xml:space="preserve">Interview coaching reflects demonstrated skills.</w:t>
      </w:r>
    </w:p>
    <w:p>
      <w:pPr>
        <w:pStyle w:val="Compact"/>
        <w:numPr>
          <w:ilvl w:val="0"/>
          <w:numId w:val="1074"/>
        </w:numPr>
      </w:pPr>
      <w:r>
        <w:t xml:space="preserve">Roadmap reflects assessment and updated goal.</w:t>
      </w:r>
    </w:p>
    <w:p>
      <w:pPr>
        <w:pStyle w:val="Compact"/>
        <w:numPr>
          <w:ilvl w:val="0"/>
          <w:numId w:val="1074"/>
        </w:numPr>
      </w:pPr>
      <w:r>
        <w:t xml:space="preserve">Enrollment promises match current capability.</w:t>
      </w:r>
    </w:p>
    <w:p>
      <w:pPr>
        <w:pStyle w:val="Compact"/>
        <w:numPr>
          <w:ilvl w:val="0"/>
          <w:numId w:val="1074"/>
        </w:numPr>
      </w:pPr>
      <w:r>
        <w:t xml:space="preserve">Marketing claims match deployed release.</w:t>
      </w:r>
    </w:p>
    <w:p>
      <w:pPr>
        <w:pStyle w:val="Compact"/>
        <w:numPr>
          <w:ilvl w:val="0"/>
          <w:numId w:val="1074"/>
        </w:numPr>
      </w:pPr>
      <w:r>
        <w:t xml:space="preserve">Public proof matches consent and evidence.</w:t>
      </w:r>
    </w:p>
    <w:bookmarkEnd w:id="198"/>
    <w:bookmarkStart w:id="199" w:name="security-and-memory"/>
    <w:p>
      <w:pPr>
        <w:pStyle w:val="Heading2"/>
      </w:pPr>
      <w:r>
        <w:t xml:space="preserve">Security and memory</w:t>
      </w:r>
    </w:p>
    <w:p>
      <w:pPr>
        <w:pStyle w:val="Compact"/>
        <w:numPr>
          <w:ilvl w:val="0"/>
          <w:numId w:val="1075"/>
        </w:numPr>
      </w:pPr>
      <w:r>
        <w:t xml:space="preserve">Cross-user isolation</w:t>
      </w:r>
    </w:p>
    <w:p>
      <w:pPr>
        <w:pStyle w:val="Compact"/>
        <w:numPr>
          <w:ilvl w:val="0"/>
          <w:numId w:val="1075"/>
        </w:numPr>
      </w:pPr>
      <w:r>
        <w:t xml:space="preserve">Inference versus confirmed memory</w:t>
      </w:r>
    </w:p>
    <w:p>
      <w:pPr>
        <w:pStyle w:val="Compact"/>
        <w:numPr>
          <w:ilvl w:val="0"/>
          <w:numId w:val="1075"/>
        </w:numPr>
      </w:pPr>
      <w:r>
        <w:t xml:space="preserve">Supersession and audit</w:t>
      </w:r>
    </w:p>
    <w:p>
      <w:pPr>
        <w:pStyle w:val="Compact"/>
        <w:numPr>
          <w:ilvl w:val="0"/>
          <w:numId w:val="1075"/>
        </w:numPr>
      </w:pPr>
      <w:r>
        <w:t xml:space="preserve">Prompt injection through applications, documents, support, workspace pages, and web content</w:t>
      </w:r>
    </w:p>
    <w:p>
      <w:pPr>
        <w:pStyle w:val="Compact"/>
        <w:numPr>
          <w:ilvl w:val="0"/>
          <w:numId w:val="1075"/>
        </w:numPr>
      </w:pPr>
      <w:r>
        <w:t xml:space="preserve">Unauthorized tool and approval attempts</w:t>
      </w:r>
    </w:p>
    <w:bookmarkEnd w:id="199"/>
    <w:bookmarkEnd w:id="200"/>
    <w:bookmarkStart w:id="205" w:name="X5159706cfab3c2fa7bd1557cc2c7f1b96275634"/>
    <w:p>
      <w:pPr>
        <w:pStyle w:val="Heading1"/>
      </w:pPr>
      <w:r>
        <w:t xml:space="preserve">8. Core workflows</w:t>
      </w:r>
    </w:p>
    <w:bookmarkStart w:id="201" w:name="signal-to-approved-change"/>
    <w:p>
      <w:pPr>
        <w:pStyle w:val="Heading2"/>
      </w:pPr>
      <w:r>
        <w:t xml:space="preserve">Signal to approved change</w:t>
      </w:r>
    </w:p>
    <w:p>
      <w:pPr>
        <w:pStyle w:val="FirstParagraph"/>
      </w:pPr>
      <w:r>
        <w:t xml:space="preserve">Collect signals, cluster, founder approves problem, create proposal, generate spec artifact, run critic, founder approves, create requirements/tests, and project implementation package.</w:t>
      </w:r>
    </w:p>
    <w:bookmarkEnd w:id="201"/>
    <w:bookmarkStart w:id="202" w:name="test-and-regression"/>
    <w:p>
      <w:pPr>
        <w:pStyle w:val="Heading2"/>
      </w:pPr>
      <w:r>
        <w:t xml:space="preserve">Test and regression</w:t>
      </w:r>
    </w:p>
    <w:p>
      <w:pPr>
        <w:pStyle w:val="FirstParagraph"/>
      </w:pPr>
      <w:r>
        <w:t xml:space="preserve">Create/run suite, store evidence, classify failures, create defects, verify fixes, compare model/prompt versions, and preserve baseline.</w:t>
      </w:r>
    </w:p>
    <w:bookmarkEnd w:id="202"/>
    <w:bookmarkStart w:id="203" w:name="release-decision"/>
    <w:p>
      <w:pPr>
        <w:pStyle w:val="Heading2"/>
      </w:pPr>
      <w:r>
        <w:t xml:space="preserve">Release decision</w:t>
      </w:r>
    </w:p>
    <w:p>
      <w:pPr>
        <w:pStyle w:val="FirstParagraph"/>
      </w:pPr>
      <w:r>
        <w:t xml:space="preserve">Create candidate, run required suites, generate readiness report, identify claim/content impact, founder approves or blocks, record deployment separately, and update projections.</w:t>
      </w:r>
    </w:p>
    <w:bookmarkEnd w:id="203"/>
    <w:bookmarkStart w:id="204" w:name="proof-generation"/>
    <w:p>
      <w:pPr>
        <w:pStyle w:val="Heading2"/>
      </w:pPr>
      <w:r>
        <w:t xml:space="preserve">Proof generation</w:t>
      </w:r>
    </w:p>
    <w:p>
      <w:pPr>
        <w:pStyle w:val="FirstParagraph"/>
      </w:pPr>
      <w:r>
        <w:t xml:space="preserve">After deployment and verified outcome/release evidence, create proof candidate, verify claim and consent, generate case study/release note/paper, founder approves, and hand approved artifact to Phase 4 campaign operations.</w:t>
      </w:r>
    </w:p>
    <w:bookmarkEnd w:id="204"/>
    <w:bookmarkEnd w:id="205"/>
    <w:bookmarkStart w:id="206" w:name="X7c6a837b7ab398ad39d56270a22000ab76226b6"/>
    <w:p>
      <w:pPr>
        <w:pStyle w:val="Heading1"/>
      </w:pPr>
      <w:r>
        <w:t xml:space="preserve">9. APIs and jobs</w:t>
      </w:r>
    </w:p>
    <w:p>
      <w:pPr>
        <w:pStyle w:val="FirstParagraph"/>
      </w:pPr>
      <w:r>
        <w:t xml:space="preserve">API families:</w:t>
      </w:r>
    </w:p>
    <w:p>
      <w:pPr>
        <w:pStyle w:val="Compact"/>
        <w:numPr>
          <w:ilvl w:val="0"/>
          <w:numId w:val="1076"/>
        </w:numPr>
      </w:pPr>
      <w:r>
        <w:rPr>
          <w:rStyle w:val="VerbatimChar"/>
        </w:rPr>
        <w:t xml:space="preserve">/api/fos/product-signals/*</w:t>
      </w:r>
    </w:p>
    <w:p>
      <w:pPr>
        <w:pStyle w:val="Compact"/>
        <w:numPr>
          <w:ilvl w:val="0"/>
          <w:numId w:val="1076"/>
        </w:numPr>
      </w:pPr>
      <w:r>
        <w:rPr>
          <w:rStyle w:val="VerbatimChar"/>
        </w:rPr>
        <w:t xml:space="preserve">/api/fos/signal-clusters/*</w:t>
      </w:r>
    </w:p>
    <w:p>
      <w:pPr>
        <w:pStyle w:val="Compact"/>
        <w:numPr>
          <w:ilvl w:val="0"/>
          <w:numId w:val="1076"/>
        </w:numPr>
      </w:pPr>
      <w:r>
        <w:rPr>
          <w:rStyle w:val="VerbatimChar"/>
        </w:rPr>
        <w:t xml:space="preserve">/api/fos/change-proposals/*</w:t>
      </w:r>
    </w:p>
    <w:p>
      <w:pPr>
        <w:pStyle w:val="Compact"/>
        <w:numPr>
          <w:ilvl w:val="0"/>
          <w:numId w:val="1076"/>
        </w:numPr>
      </w:pPr>
      <w:r>
        <w:rPr>
          <w:rStyle w:val="VerbatimChar"/>
        </w:rPr>
        <w:t xml:space="preserve">/api/fos/specifications/*</w:t>
      </w:r>
    </w:p>
    <w:p>
      <w:pPr>
        <w:pStyle w:val="Compact"/>
        <w:numPr>
          <w:ilvl w:val="0"/>
          <w:numId w:val="1076"/>
        </w:numPr>
      </w:pPr>
      <w:r>
        <w:rPr>
          <w:rStyle w:val="VerbatimChar"/>
        </w:rPr>
        <w:t xml:space="preserve">/api/fos/requirements/*</w:t>
      </w:r>
    </w:p>
    <w:p>
      <w:pPr>
        <w:pStyle w:val="Compact"/>
        <w:numPr>
          <w:ilvl w:val="0"/>
          <w:numId w:val="1076"/>
        </w:numPr>
      </w:pPr>
      <w:r>
        <w:rPr>
          <w:rStyle w:val="VerbatimChar"/>
        </w:rPr>
        <w:t xml:space="preserve">/api/fos/test-cases/*</w:t>
      </w:r>
    </w:p>
    <w:p>
      <w:pPr>
        <w:pStyle w:val="Compact"/>
        <w:numPr>
          <w:ilvl w:val="0"/>
          <w:numId w:val="1076"/>
        </w:numPr>
      </w:pPr>
      <w:r>
        <w:rPr>
          <w:rStyle w:val="VerbatimChar"/>
        </w:rPr>
        <w:t xml:space="preserve">/api/fos/test-runs/*</w:t>
      </w:r>
    </w:p>
    <w:p>
      <w:pPr>
        <w:pStyle w:val="Compact"/>
        <w:numPr>
          <w:ilvl w:val="0"/>
          <w:numId w:val="1076"/>
        </w:numPr>
      </w:pPr>
      <w:r>
        <w:rPr>
          <w:rStyle w:val="VerbatimChar"/>
        </w:rPr>
        <w:t xml:space="preserve">/api/fos/defects/*</w:t>
      </w:r>
    </w:p>
    <w:p>
      <w:pPr>
        <w:pStyle w:val="Compact"/>
        <w:numPr>
          <w:ilvl w:val="0"/>
          <w:numId w:val="1076"/>
        </w:numPr>
      </w:pPr>
      <w:r>
        <w:rPr>
          <w:rStyle w:val="VerbatimChar"/>
        </w:rPr>
        <w:t xml:space="preserve">/api/fos/release-candidates/*</w:t>
      </w:r>
    </w:p>
    <w:p>
      <w:pPr>
        <w:pStyle w:val="Compact"/>
        <w:numPr>
          <w:ilvl w:val="0"/>
          <w:numId w:val="1076"/>
        </w:numPr>
      </w:pPr>
      <w:r>
        <w:rPr>
          <w:rStyle w:val="VerbatimChar"/>
        </w:rPr>
        <w:t xml:space="preserve">/api/fos/proof-assets/*</w:t>
      </w:r>
    </w:p>
    <w:p>
      <w:pPr>
        <w:pStyle w:val="FirstParagraph"/>
      </w:pPr>
      <w:r>
        <w:t xml:space="preserve">Jobs:</w:t>
      </w:r>
    </w:p>
    <w:p>
      <w:pPr>
        <w:pStyle w:val="Compact"/>
        <w:numPr>
          <w:ilvl w:val="0"/>
          <w:numId w:val="1077"/>
        </w:numPr>
      </w:pPr>
      <w:r>
        <w:rPr>
          <w:rStyle w:val="VerbatimChar"/>
        </w:rPr>
        <w:t xml:space="preserve">cluster-product-signals</w:t>
      </w:r>
    </w:p>
    <w:p>
      <w:pPr>
        <w:pStyle w:val="Compact"/>
        <w:numPr>
          <w:ilvl w:val="0"/>
          <w:numId w:val="1077"/>
        </w:numPr>
      </w:pPr>
      <w:r>
        <w:rPr>
          <w:rStyle w:val="VerbatimChar"/>
        </w:rPr>
        <w:t xml:space="preserve">generate-change-proposal</w:t>
      </w:r>
    </w:p>
    <w:p>
      <w:pPr>
        <w:pStyle w:val="Compact"/>
        <w:numPr>
          <w:ilvl w:val="0"/>
          <w:numId w:val="1077"/>
        </w:numPr>
      </w:pPr>
      <w:r>
        <w:rPr>
          <w:rStyle w:val="VerbatimChar"/>
        </w:rPr>
        <w:t xml:space="preserve">generate-specification-artifact</w:t>
      </w:r>
    </w:p>
    <w:p>
      <w:pPr>
        <w:pStyle w:val="Compact"/>
        <w:numPr>
          <w:ilvl w:val="0"/>
          <w:numId w:val="1077"/>
        </w:numPr>
      </w:pPr>
      <w:r>
        <w:rPr>
          <w:rStyle w:val="VerbatimChar"/>
        </w:rPr>
        <w:t xml:space="preserve">generate-test-plan</w:t>
      </w:r>
    </w:p>
    <w:p>
      <w:pPr>
        <w:pStyle w:val="Compact"/>
        <w:numPr>
          <w:ilvl w:val="0"/>
          <w:numId w:val="1077"/>
        </w:numPr>
      </w:pPr>
      <w:r>
        <w:rPr>
          <w:rStyle w:val="VerbatimChar"/>
        </w:rPr>
        <w:t xml:space="preserve">run-regression-suite</w:t>
      </w:r>
    </w:p>
    <w:p>
      <w:pPr>
        <w:pStyle w:val="Compact"/>
        <w:numPr>
          <w:ilvl w:val="0"/>
          <w:numId w:val="1077"/>
        </w:numPr>
      </w:pPr>
      <w:r>
        <w:rPr>
          <w:rStyle w:val="VerbatimChar"/>
        </w:rPr>
        <w:t xml:space="preserve">run-memory-isolation-suite</w:t>
      </w:r>
    </w:p>
    <w:p>
      <w:pPr>
        <w:pStyle w:val="Compact"/>
        <w:numPr>
          <w:ilvl w:val="0"/>
          <w:numId w:val="1077"/>
        </w:numPr>
      </w:pPr>
      <w:r>
        <w:rPr>
          <w:rStyle w:val="VerbatimChar"/>
        </w:rPr>
        <w:t xml:space="preserve">run-prompt-injection-suite</w:t>
      </w:r>
    </w:p>
    <w:p>
      <w:pPr>
        <w:pStyle w:val="Compact"/>
        <w:numPr>
          <w:ilvl w:val="0"/>
          <w:numId w:val="1077"/>
        </w:numPr>
      </w:pPr>
      <w:r>
        <w:rPr>
          <w:rStyle w:val="VerbatimChar"/>
        </w:rPr>
        <w:t xml:space="preserve">investigate-regression</w:t>
      </w:r>
    </w:p>
    <w:p>
      <w:pPr>
        <w:pStyle w:val="Compact"/>
        <w:numPr>
          <w:ilvl w:val="0"/>
          <w:numId w:val="1077"/>
        </w:numPr>
      </w:pPr>
      <w:r>
        <w:rPr>
          <w:rStyle w:val="VerbatimChar"/>
        </w:rPr>
        <w:t xml:space="preserve">generate-release-readiness-report</w:t>
      </w:r>
    </w:p>
    <w:p>
      <w:pPr>
        <w:pStyle w:val="Compact"/>
        <w:numPr>
          <w:ilvl w:val="0"/>
          <w:numId w:val="1077"/>
        </w:numPr>
      </w:pPr>
      <w:r>
        <w:rPr>
          <w:rStyle w:val="VerbatimChar"/>
        </w:rPr>
        <w:t xml:space="preserve">analyze-release-claim-impact</w:t>
      </w:r>
    </w:p>
    <w:p>
      <w:pPr>
        <w:pStyle w:val="Compact"/>
        <w:numPr>
          <w:ilvl w:val="0"/>
          <w:numId w:val="1077"/>
        </w:numPr>
      </w:pPr>
      <w:r>
        <w:rPr>
          <w:rStyle w:val="VerbatimChar"/>
        </w:rPr>
        <w:t xml:space="preserve">generate-release-communications</w:t>
      </w:r>
    </w:p>
    <w:p>
      <w:pPr>
        <w:pStyle w:val="Compact"/>
        <w:numPr>
          <w:ilvl w:val="0"/>
          <w:numId w:val="1077"/>
        </w:numPr>
      </w:pPr>
      <w:r>
        <w:rPr>
          <w:rStyle w:val="VerbatimChar"/>
        </w:rPr>
        <w:t xml:space="preserve">generate-proof-asset</w:t>
      </w:r>
    </w:p>
    <w:bookmarkEnd w:id="206"/>
    <w:bookmarkStart w:id="207" w:name="Xb885e5e857d2c6213ce5133a1713563c328a112"/>
    <w:p>
      <w:pPr>
        <w:pStyle w:val="Heading1"/>
      </w:pPr>
      <w:r>
        <w:t xml:space="preserve">10. Deterministic gates</w:t>
      </w:r>
    </w:p>
    <w:p>
      <w:pPr>
        <w:pStyle w:val="Compact"/>
        <w:numPr>
          <w:ilvl w:val="0"/>
          <w:numId w:val="1078"/>
        </w:numPr>
      </w:pPr>
      <w:r>
        <w:t xml:space="preserve">Approved requirements must link to tests before release-ready status.</w:t>
      </w:r>
    </w:p>
    <w:p>
      <w:pPr>
        <w:pStyle w:val="Compact"/>
        <w:numPr>
          <w:ilvl w:val="0"/>
          <w:numId w:val="1078"/>
        </w:numPr>
      </w:pPr>
      <w:r>
        <w:t xml:space="preserve">Critical security, privacy, memory, or approval failures block release.</w:t>
      </w:r>
    </w:p>
    <w:p>
      <w:pPr>
        <w:pStyle w:val="Compact"/>
        <w:numPr>
          <w:ilvl w:val="0"/>
          <w:numId w:val="1078"/>
        </w:numPr>
      </w:pPr>
      <w:r>
        <w:t xml:space="preserve">Agents cannot mark tests accepted or waive blockers.</w:t>
      </w:r>
    </w:p>
    <w:p>
      <w:pPr>
        <w:pStyle w:val="Compact"/>
        <w:numPr>
          <w:ilvl w:val="0"/>
          <w:numId w:val="1078"/>
        </w:numPr>
      </w:pPr>
      <w:r>
        <w:t xml:space="preserve">Deployment is a separate founder-controlled action.</w:t>
      </w:r>
    </w:p>
    <w:p>
      <w:pPr>
        <w:pStyle w:val="Compact"/>
        <w:numPr>
          <w:ilvl w:val="0"/>
          <w:numId w:val="1078"/>
        </w:numPr>
      </w:pPr>
      <w:r>
        <w:t xml:space="preserve">Release changes invalidate or revalidate affected claims.</w:t>
      </w:r>
    </w:p>
    <w:p>
      <w:pPr>
        <w:pStyle w:val="Compact"/>
        <w:numPr>
          <w:ilvl w:val="0"/>
          <w:numId w:val="1078"/>
        </w:numPr>
      </w:pPr>
      <w:r>
        <w:t xml:space="preserve">Customer proof requires source verification and consent.</w:t>
      </w:r>
    </w:p>
    <w:p>
      <w:pPr>
        <w:pStyle w:val="Compact"/>
        <w:numPr>
          <w:ilvl w:val="0"/>
          <w:numId w:val="1078"/>
        </w:numPr>
      </w:pPr>
      <w:r>
        <w:t xml:space="preserve">Notion may edit narrative artifacts, not test results or release gates.</w:t>
      </w:r>
    </w:p>
    <w:bookmarkEnd w:id="207"/>
    <w:bookmarkStart w:id="208" w:name="Xde9003b03cff7c646c6997073c1fc344970566b"/>
    <w:p>
      <w:pPr>
        <w:pStyle w:val="Heading1"/>
      </w:pPr>
      <w:r>
        <w:t xml:space="preserve">11. Tests</w:t>
      </w:r>
    </w:p>
    <w:p>
      <w:pPr>
        <w:pStyle w:val="FirstParagraph"/>
      </w:pPr>
      <w:r>
        <w:t xml:space="preserve">Unit tests cover cluster scoring, requirement/test links, release-gate rules, claim impact, proof eligibility, artifact versioning, and workspace conflicts.</w:t>
      </w:r>
    </w:p>
    <w:p>
      <w:pPr>
        <w:pStyle w:val="BodyText"/>
      </w:pPr>
      <w:r>
        <w:t xml:space="preserve">Integration tests cover support signal to defect, approved problem to specification, test failure to defect, release block, claim invalidation, and consent block.</w:t>
      </w:r>
    </w:p>
    <w:p>
      <w:pPr>
        <w:pStyle w:val="BodyText"/>
      </w:pPr>
      <w:r>
        <w:t xml:space="preserve">End-to-end tests cover signal to release, prompt injection, cross-user memory isolation, founder-edited specification, release note generation, and case-study approval.</w:t>
      </w:r>
    </w:p>
    <w:bookmarkEnd w:id="208"/>
    <w:bookmarkStart w:id="209" w:name="X06a5456e709483c6fe1ce0edaab2a59fc506afd"/>
    <w:p>
      <w:pPr>
        <w:pStyle w:val="Heading1"/>
      </w:pPr>
      <w:r>
        <w:t xml:space="preserve">12.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WP3.0</w:t>
            </w:r>
          </w:p>
        </w:tc>
        <w:tc>
          <w:tcPr/>
          <w:p>
            <w:pPr>
              <w:pStyle w:val="Compact"/>
              <w:jc w:val="left"/>
            </w:pPr>
            <w:r>
              <w:rPr>
                <w:sz w:val="16"/>
              </w:rPr>
              <w:t xml:space="preserve">Phase 2 signal and outcome handoff</w:t>
            </w:r>
          </w:p>
        </w:tc>
      </w:tr>
      <w:tr>
        <w:tc>
          <w:tcPr/>
          <w:p>
            <w:pPr>
              <w:pStyle w:val="Compact"/>
              <w:jc w:val="left"/>
            </w:pPr>
            <w:r>
              <w:rPr>
                <w:sz w:val="16"/>
              </w:rPr>
              <w:t xml:space="preserve">WP3.1</w:t>
            </w:r>
          </w:p>
        </w:tc>
        <w:tc>
          <w:tcPr/>
          <w:p>
            <w:pPr>
              <w:pStyle w:val="Compact"/>
              <w:jc w:val="left"/>
            </w:pPr>
            <w:r>
              <w:rPr>
                <w:sz w:val="16"/>
              </w:rPr>
              <w:t xml:space="preserve">Signal and cluster registry</w:t>
            </w:r>
          </w:p>
        </w:tc>
      </w:tr>
      <w:tr>
        <w:tc>
          <w:tcPr/>
          <w:p>
            <w:pPr>
              <w:pStyle w:val="Compact"/>
              <w:jc w:val="left"/>
            </w:pPr>
            <w:r>
              <w:rPr>
                <w:sz w:val="16"/>
              </w:rPr>
              <w:t xml:space="preserve">WP3.2</w:t>
            </w:r>
          </w:p>
        </w:tc>
        <w:tc>
          <w:tcPr/>
          <w:p>
            <w:pPr>
              <w:pStyle w:val="Compact"/>
              <w:jc w:val="left"/>
            </w:pPr>
            <w:r>
              <w:rPr>
                <w:sz w:val="16"/>
              </w:rPr>
              <w:t xml:space="preserve">Change proposals and decisions</w:t>
            </w:r>
          </w:p>
        </w:tc>
      </w:tr>
      <w:tr>
        <w:tc>
          <w:tcPr/>
          <w:p>
            <w:pPr>
              <w:pStyle w:val="Compact"/>
              <w:jc w:val="left"/>
            </w:pPr>
            <w:r>
              <w:rPr>
                <w:sz w:val="16"/>
              </w:rPr>
              <w:t xml:space="preserve">WP3.3</w:t>
            </w:r>
          </w:p>
        </w:tc>
        <w:tc>
          <w:tcPr/>
          <w:p>
            <w:pPr>
              <w:pStyle w:val="Compact"/>
              <w:jc w:val="left"/>
            </w:pPr>
            <w:r>
              <w:rPr>
                <w:sz w:val="16"/>
              </w:rPr>
              <w:t xml:space="preserve">Specification artifacts and canonical requirements</w:t>
            </w:r>
          </w:p>
        </w:tc>
      </w:tr>
      <w:tr>
        <w:tc>
          <w:tcPr/>
          <w:p>
            <w:pPr>
              <w:pStyle w:val="Compact"/>
              <w:jc w:val="left"/>
            </w:pPr>
            <w:r>
              <w:rPr>
                <w:sz w:val="16"/>
              </w:rPr>
              <w:t xml:space="preserve">WP3.4</w:t>
            </w:r>
          </w:p>
        </w:tc>
        <w:tc>
          <w:tcPr/>
          <w:p>
            <w:pPr>
              <w:pStyle w:val="Compact"/>
              <w:jc w:val="left"/>
            </w:pPr>
            <w:r>
              <w:rPr>
                <w:sz w:val="16"/>
              </w:rPr>
              <w:t xml:space="preserve">Synthetic personas and test registry</w:t>
            </w:r>
          </w:p>
        </w:tc>
      </w:tr>
      <w:tr>
        <w:tc>
          <w:tcPr/>
          <w:p>
            <w:pPr>
              <w:pStyle w:val="Compact"/>
              <w:jc w:val="left"/>
            </w:pPr>
            <w:r>
              <w:rPr>
                <w:sz w:val="16"/>
              </w:rPr>
              <w:t xml:space="preserve">WP3.5</w:t>
            </w:r>
          </w:p>
        </w:tc>
        <w:tc>
          <w:tcPr/>
          <w:p>
            <w:pPr>
              <w:pStyle w:val="Compact"/>
              <w:jc w:val="left"/>
            </w:pPr>
            <w:r>
              <w:rPr>
                <w:sz w:val="16"/>
              </w:rPr>
              <w:t xml:space="preserve">Test execution and evidence</w:t>
            </w:r>
          </w:p>
        </w:tc>
      </w:tr>
      <w:tr>
        <w:tc>
          <w:tcPr/>
          <w:p>
            <w:pPr>
              <w:pStyle w:val="Compact"/>
              <w:jc w:val="left"/>
            </w:pPr>
            <w:r>
              <w:rPr>
                <w:sz w:val="16"/>
              </w:rPr>
              <w:t xml:space="preserve">WP3.6</w:t>
            </w:r>
          </w:p>
        </w:tc>
        <w:tc>
          <w:tcPr/>
          <w:p>
            <w:pPr>
              <w:pStyle w:val="Compact"/>
              <w:jc w:val="left"/>
            </w:pPr>
            <w:r>
              <w:rPr>
                <w:sz w:val="16"/>
              </w:rPr>
              <w:t xml:space="preserve">Security, memory, and injection suites</w:t>
            </w:r>
          </w:p>
        </w:tc>
      </w:tr>
      <w:tr>
        <w:tc>
          <w:tcPr/>
          <w:p>
            <w:pPr>
              <w:pStyle w:val="Compact"/>
              <w:jc w:val="left"/>
            </w:pPr>
            <w:r>
              <w:rPr>
                <w:sz w:val="16"/>
              </w:rPr>
              <w:t xml:space="preserve">WP3.7</w:t>
            </w:r>
          </w:p>
        </w:tc>
        <w:tc>
          <w:tcPr/>
          <w:p>
            <w:pPr>
              <w:pStyle w:val="Compact"/>
              <w:jc w:val="left"/>
            </w:pPr>
            <w:r>
              <w:rPr>
                <w:sz w:val="16"/>
              </w:rPr>
              <w:t xml:space="preserve">Defects and regression investigation</w:t>
            </w:r>
          </w:p>
        </w:tc>
      </w:tr>
      <w:tr>
        <w:tc>
          <w:tcPr/>
          <w:p>
            <w:pPr>
              <w:pStyle w:val="Compact"/>
              <w:jc w:val="left"/>
            </w:pPr>
            <w:r>
              <w:rPr>
                <w:sz w:val="16"/>
              </w:rPr>
              <w:t xml:space="preserve">WP3.8</w:t>
            </w:r>
          </w:p>
        </w:tc>
        <w:tc>
          <w:tcPr/>
          <w:p>
            <w:pPr>
              <w:pStyle w:val="Compact"/>
              <w:jc w:val="left"/>
            </w:pPr>
            <w:r>
              <w:rPr>
                <w:sz w:val="16"/>
              </w:rPr>
              <w:t xml:space="preserve">Release candidates and readiness</w:t>
            </w:r>
          </w:p>
        </w:tc>
      </w:tr>
      <w:tr>
        <w:tc>
          <w:tcPr/>
          <w:p>
            <w:pPr>
              <w:pStyle w:val="Compact"/>
              <w:jc w:val="left"/>
            </w:pPr>
            <w:r>
              <w:rPr>
                <w:sz w:val="16"/>
              </w:rPr>
              <w:t xml:space="preserve">WP3.9</w:t>
            </w:r>
          </w:p>
        </w:tc>
        <w:tc>
          <w:tcPr/>
          <w:p>
            <w:pPr>
              <w:pStyle w:val="Compact"/>
              <w:jc w:val="left"/>
            </w:pPr>
            <w:r>
              <w:rPr>
                <w:sz w:val="16"/>
              </w:rPr>
              <w:t xml:space="preserve">Claim impact and revalidation</w:t>
            </w:r>
          </w:p>
        </w:tc>
      </w:tr>
      <w:tr>
        <w:tc>
          <w:tcPr/>
          <w:p>
            <w:pPr>
              <w:pStyle w:val="Compact"/>
              <w:jc w:val="left"/>
            </w:pPr>
            <w:r>
              <w:rPr>
                <w:sz w:val="16"/>
              </w:rPr>
              <w:t xml:space="preserve">WP3.10</w:t>
            </w:r>
          </w:p>
        </w:tc>
        <w:tc>
          <w:tcPr/>
          <w:p>
            <w:pPr>
              <w:pStyle w:val="Compact"/>
              <w:jc w:val="left"/>
            </w:pPr>
            <w:r>
              <w:rPr>
                <w:sz w:val="16"/>
              </w:rPr>
              <w:t xml:space="preserve">Release communications and customer proof</w:t>
            </w:r>
          </w:p>
        </w:tc>
      </w:tr>
      <w:tr>
        <w:tc>
          <w:tcPr/>
          <w:p>
            <w:pPr>
              <w:pStyle w:val="Compact"/>
              <w:jc w:val="left"/>
            </w:pPr>
            <w:r>
              <w:rPr>
                <w:sz w:val="16"/>
              </w:rPr>
              <w:t xml:space="preserve">WP3.11</w:t>
            </w:r>
          </w:p>
        </w:tc>
        <w:tc>
          <w:tcPr/>
          <w:p>
            <w:pPr>
              <w:pStyle w:val="Compact"/>
              <w:jc w:val="left"/>
            </w:pPr>
            <w:r>
              <w:rPr>
                <w:sz w:val="16"/>
              </w:rPr>
              <w:t xml:space="preserve">Product/QA/Release Notion workspaces</w:t>
            </w:r>
          </w:p>
        </w:tc>
      </w:tr>
    </w:tbl>
    <w:bookmarkEnd w:id="209"/>
    <w:bookmarkStart w:id="210" w:name="Xf29fdcd8c7ac6f12c159ba46cffb9c730748847"/>
    <w:p>
      <w:pPr>
        <w:pStyle w:val="Heading1"/>
      </w:pPr>
      <w:r>
        <w:t xml:space="preserve">13. Definition of done</w:t>
      </w:r>
    </w:p>
    <w:p>
      <w:pPr>
        <w:pStyle w:val="Compact"/>
        <w:numPr>
          <w:ilvl w:val="0"/>
          <w:numId w:val="1079"/>
        </w:numPr>
      </w:pPr>
      <w:r>
        <w:t xml:space="preserve">Product decisions are traceable to beta evidence.</w:t>
      </w:r>
    </w:p>
    <w:p>
      <w:pPr>
        <w:pStyle w:val="Compact"/>
        <w:numPr>
          <w:ilvl w:val="0"/>
          <w:numId w:val="1079"/>
        </w:numPr>
      </w:pPr>
      <w:r>
        <w:t xml:space="preserve">Specification prose is versioned while requirements/tests remain canonical.</w:t>
      </w:r>
    </w:p>
    <w:p>
      <w:pPr>
        <w:pStyle w:val="Compact"/>
        <w:numPr>
          <w:ilvl w:val="0"/>
          <w:numId w:val="1079"/>
        </w:numPr>
      </w:pPr>
      <w:r>
        <w:t xml:space="preserve">Critical journeys and security boundaries are tested.</w:t>
      </w:r>
    </w:p>
    <w:p>
      <w:pPr>
        <w:pStyle w:val="Compact"/>
        <w:numPr>
          <w:ilvl w:val="0"/>
          <w:numId w:val="1079"/>
        </w:numPr>
      </w:pPr>
      <w:r>
        <w:t xml:space="preserve">Agents cannot waive release gates or deploy.</w:t>
      </w:r>
    </w:p>
    <w:p>
      <w:pPr>
        <w:pStyle w:val="Compact"/>
        <w:numPr>
          <w:ilvl w:val="0"/>
          <w:numId w:val="1079"/>
        </w:numPr>
      </w:pPr>
      <w:r>
        <w:t xml:space="preserve">Release changes revalidate claims.</w:t>
      </w:r>
    </w:p>
    <w:p>
      <w:pPr>
        <w:pStyle w:val="Compact"/>
        <w:numPr>
          <w:ilvl w:val="0"/>
          <w:numId w:val="1079"/>
        </w:numPr>
      </w:pPr>
      <w:r>
        <w:t xml:space="preserve">Approved proof assets are evidence- and consent-backed.</w:t>
      </w:r>
    </w:p>
    <w:bookmarkEnd w:id="210"/>
    <w:bookmarkStart w:id="215" w:name="shared-architectural-invariants-2"/>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080"/>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080"/>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080"/>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080"/>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080"/>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080"/>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080"/>
        </w:numPr>
      </w:pPr>
      <w:r>
        <w:rPr>
          <w:b/>
          <w:bCs/>
        </w:rPr>
        <w:t xml:space="preserve">Raw events are immutable.</w:t>
      </w:r>
      <w:r>
        <w:t xml:space="preserve"> </w:t>
      </w:r>
      <w:r>
        <w:t xml:space="preserve">Derived summaries may be superseded but not silently overwrite source history.</w:t>
      </w:r>
    </w:p>
    <w:p>
      <w:pPr>
        <w:pStyle w:val="Compact"/>
        <w:numPr>
          <w:ilvl w:val="0"/>
          <w:numId w:val="1080"/>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080"/>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080"/>
        </w:numPr>
      </w:pPr>
      <w:r>
        <w:rPr>
          <w:b/>
          <w:bCs/>
        </w:rPr>
        <w:t xml:space="preserve">FOS must remain operational if Notion or another workspace provider is unavailable.</w:t>
      </w:r>
    </w:p>
    <w:bookmarkStart w:id="214" w:name="founder-workspace-integration-contract-2"/>
    <w:p>
      <w:pPr>
        <w:pStyle w:val="Heading2"/>
      </w:pPr>
      <w:r>
        <w:t xml:space="preserve">Founder Workspace integration contract</w:t>
      </w:r>
    </w:p>
    <w:p>
      <w:pPr>
        <w:pStyle w:val="FirstParagraph"/>
      </w:pPr>
      <w:r>
        <w:t xml:space="preserve">All founder-facing work for this phase must use the Phase 0 workspace adapter.</w:t>
      </w:r>
    </w:p>
    <w:bookmarkStart w:id="211" w:name="projection-pattern-2"/>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211"/>
    <w:bookmarkStart w:id="212" w:name="required-hidden-projection-properties-2"/>
    <w:p>
      <w:pPr>
        <w:pStyle w:val="Heading3"/>
      </w:pPr>
      <w:r>
        <w:t xml:space="preserve">Required hidden projection properties</w:t>
      </w:r>
    </w:p>
    <w:p>
      <w:pPr>
        <w:pStyle w:val="Compact"/>
        <w:numPr>
          <w:ilvl w:val="0"/>
          <w:numId w:val="1081"/>
        </w:numPr>
      </w:pPr>
      <w:r>
        <w:rPr>
          <w:rStyle w:val="VerbatimChar"/>
        </w:rPr>
        <w:t xml:space="preserve">FOS Record ID</w:t>
      </w:r>
    </w:p>
    <w:p>
      <w:pPr>
        <w:pStyle w:val="Compact"/>
        <w:numPr>
          <w:ilvl w:val="0"/>
          <w:numId w:val="1081"/>
        </w:numPr>
      </w:pPr>
      <w:r>
        <w:rPr>
          <w:rStyle w:val="VerbatimChar"/>
        </w:rPr>
        <w:t xml:space="preserve">FOS Entity Type</w:t>
      </w:r>
    </w:p>
    <w:p>
      <w:pPr>
        <w:pStyle w:val="Compact"/>
        <w:numPr>
          <w:ilvl w:val="0"/>
          <w:numId w:val="1081"/>
        </w:numPr>
      </w:pPr>
      <w:r>
        <w:rPr>
          <w:rStyle w:val="VerbatimChar"/>
        </w:rPr>
        <w:t xml:space="preserve">FOS Version</w:t>
      </w:r>
    </w:p>
    <w:p>
      <w:pPr>
        <w:pStyle w:val="Compact"/>
        <w:numPr>
          <w:ilvl w:val="0"/>
          <w:numId w:val="1081"/>
        </w:numPr>
      </w:pPr>
      <w:r>
        <w:rPr>
          <w:rStyle w:val="VerbatimChar"/>
        </w:rPr>
        <w:t xml:space="preserve">FOS Workspace ID</w:t>
      </w:r>
    </w:p>
    <w:p>
      <w:pPr>
        <w:pStyle w:val="Compact"/>
        <w:numPr>
          <w:ilvl w:val="0"/>
          <w:numId w:val="1081"/>
        </w:numPr>
      </w:pPr>
      <w:r>
        <w:rPr>
          <w:rStyle w:val="VerbatimChar"/>
        </w:rPr>
        <w:t xml:space="preserve">Projection Status</w:t>
      </w:r>
    </w:p>
    <w:p>
      <w:pPr>
        <w:pStyle w:val="Compact"/>
        <w:numPr>
          <w:ilvl w:val="0"/>
          <w:numId w:val="1081"/>
        </w:numPr>
      </w:pPr>
      <w:r>
        <w:rPr>
          <w:rStyle w:val="VerbatimChar"/>
        </w:rPr>
        <w:t xml:space="preserve">Last Synced At</w:t>
      </w:r>
    </w:p>
    <w:bookmarkEnd w:id="212"/>
    <w:bookmarkStart w:id="213" w:name="conflict-rule-2"/>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213"/>
    <w:bookmarkEnd w:id="214"/>
    <w:bookmarkEnd w:id="215"/>
    <w:bookmarkStart w:id="216" w:name="agent-runtime-requirements-2"/>
    <w:p>
      <w:pPr>
        <w:pStyle w:val="Heading1"/>
      </w:pPr>
      <w:r>
        <w:t xml:space="preserve">Agent runtime requirements</w:t>
      </w:r>
    </w:p>
    <w:p>
      <w:pPr>
        <w:pStyle w:val="FirstParagraph"/>
      </w:pPr>
      <w:r>
        <w:t xml:space="preserve">Every agent run must execute the following stages:</w:t>
      </w:r>
    </w:p>
    <w:p>
      <w:pPr>
        <w:pStyle w:val="Compact"/>
        <w:numPr>
          <w:ilvl w:val="0"/>
          <w:numId w:val="1082"/>
        </w:numPr>
      </w:pPr>
      <w:r>
        <w:t xml:space="preserve">Trigger validation</w:t>
      </w:r>
    </w:p>
    <w:p>
      <w:pPr>
        <w:pStyle w:val="Compact"/>
        <w:numPr>
          <w:ilvl w:val="0"/>
          <w:numId w:val="1082"/>
        </w:numPr>
      </w:pPr>
      <w:r>
        <w:t xml:space="preserve">Authorization and feature-flag validation</w:t>
      </w:r>
    </w:p>
    <w:p>
      <w:pPr>
        <w:pStyle w:val="Compact"/>
        <w:numPr>
          <w:ilvl w:val="0"/>
          <w:numId w:val="1082"/>
        </w:numPr>
      </w:pPr>
      <w:r>
        <w:t xml:space="preserve">Context assembly and minimization</w:t>
      </w:r>
    </w:p>
    <w:p>
      <w:pPr>
        <w:pStyle w:val="Compact"/>
        <w:numPr>
          <w:ilvl w:val="0"/>
          <w:numId w:val="1082"/>
        </w:numPr>
      </w:pPr>
      <w:r>
        <w:t xml:space="preserve">Prompt construction from a versioned agent definition</w:t>
      </w:r>
    </w:p>
    <w:p>
      <w:pPr>
        <w:pStyle w:val="Compact"/>
        <w:numPr>
          <w:ilvl w:val="0"/>
          <w:numId w:val="1082"/>
        </w:numPr>
      </w:pPr>
      <w:r>
        <w:t xml:space="preserve">Model execution</w:t>
      </w:r>
    </w:p>
    <w:p>
      <w:pPr>
        <w:pStyle w:val="Compact"/>
        <w:numPr>
          <w:ilvl w:val="0"/>
          <w:numId w:val="1082"/>
        </w:numPr>
      </w:pPr>
      <w:r>
        <w:t xml:space="preserve">Structured-output validation</w:t>
      </w:r>
    </w:p>
    <w:p>
      <w:pPr>
        <w:pStyle w:val="Compact"/>
        <w:numPr>
          <w:ilvl w:val="0"/>
          <w:numId w:val="1082"/>
        </w:numPr>
      </w:pPr>
      <w:r>
        <w:t xml:space="preserve">Deterministic policy evaluation</w:t>
      </w:r>
    </w:p>
    <w:p>
      <w:pPr>
        <w:pStyle w:val="Compact"/>
        <w:numPr>
          <w:ilvl w:val="0"/>
          <w:numId w:val="1082"/>
        </w:numPr>
      </w:pPr>
      <w:r>
        <w:t xml:space="preserve">Secondary quality evaluation where configured</w:t>
      </w:r>
    </w:p>
    <w:p>
      <w:pPr>
        <w:pStyle w:val="Compact"/>
        <w:numPr>
          <w:ilvl w:val="0"/>
          <w:numId w:val="1082"/>
        </w:numPr>
      </w:pPr>
      <w:r>
        <w:t xml:space="preserve">Canonical persistence</w:t>
      </w:r>
    </w:p>
    <w:p>
      <w:pPr>
        <w:pStyle w:val="Compact"/>
        <w:numPr>
          <w:ilvl w:val="0"/>
          <w:numId w:val="1082"/>
        </w:numPr>
      </w:pPr>
      <w:r>
        <w:t xml:space="preserve">Approval routing or reversible execution</w:t>
      </w:r>
    </w:p>
    <w:p>
      <w:pPr>
        <w:pStyle w:val="Compact"/>
        <w:numPr>
          <w:ilvl w:val="0"/>
          <w:numId w:val="1082"/>
        </w:numPr>
      </w:pPr>
      <w:r>
        <w:t xml:space="preserve">Projection update</w:t>
      </w:r>
    </w:p>
    <w:p>
      <w:pPr>
        <w:pStyle w:val="Compact"/>
        <w:numPr>
          <w:ilvl w:val="0"/>
          <w:numId w:val="1082"/>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216"/>
    <w:bookmarkStart w:id="221" w:name="security-privacy-and-governance-2"/>
    <w:p>
      <w:pPr>
        <w:pStyle w:val="Heading1"/>
      </w:pPr>
      <w:r>
        <w:t xml:space="preserve">Security, privacy, and governance</w:t>
      </w:r>
    </w:p>
    <w:bookmarkStart w:id="217" w:name="least-privilege-2"/>
    <w:p>
      <w:pPr>
        <w:pStyle w:val="Heading2"/>
      </w:pPr>
      <w:r>
        <w:t xml:space="preserve">Least privilege</w:t>
      </w:r>
    </w:p>
    <w:p>
      <w:pPr>
        <w:pStyle w:val="Compact"/>
        <w:numPr>
          <w:ilvl w:val="0"/>
          <w:numId w:val="1083"/>
        </w:numPr>
      </w:pPr>
      <w:r>
        <w:t xml:space="preserve">Agents receive only the records required for the current run.</w:t>
      </w:r>
    </w:p>
    <w:p>
      <w:pPr>
        <w:pStyle w:val="Compact"/>
        <w:numPr>
          <w:ilvl w:val="0"/>
          <w:numId w:val="1083"/>
        </w:numPr>
      </w:pPr>
      <w:r>
        <w:t xml:space="preserve">Workspace projections contain summaries unless full working content is required.</w:t>
      </w:r>
    </w:p>
    <w:p>
      <w:pPr>
        <w:pStyle w:val="Compact"/>
        <w:numPr>
          <w:ilvl w:val="0"/>
          <w:numId w:val="1083"/>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083"/>
        </w:numPr>
      </w:pPr>
      <w:r>
        <w:t xml:space="preserve">Marketing and research agents may not access unrestricted applicant or beta-user records.</w:t>
      </w:r>
    </w:p>
    <w:bookmarkEnd w:id="217"/>
    <w:bookmarkStart w:id="218" w:name="prompt-injection-defense-2"/>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218"/>
    <w:bookmarkStart w:id="219" w:name="audit-2"/>
    <w:p>
      <w:pPr>
        <w:pStyle w:val="Heading2"/>
      </w:pPr>
      <w:r>
        <w:t xml:space="preserve">Audit</w:t>
      </w:r>
    </w:p>
    <w:p>
      <w:pPr>
        <w:pStyle w:val="FirstParagraph"/>
      </w:pPr>
      <w:r>
        <w:t xml:space="preserve">The system must reconstruct every consequential outcome from:</w:t>
      </w:r>
    </w:p>
    <w:p>
      <w:pPr>
        <w:pStyle w:val="Compact"/>
        <w:numPr>
          <w:ilvl w:val="0"/>
          <w:numId w:val="1084"/>
        </w:numPr>
      </w:pPr>
      <w:r>
        <w:t xml:space="preserve">Trigger</w:t>
      </w:r>
    </w:p>
    <w:p>
      <w:pPr>
        <w:pStyle w:val="Compact"/>
        <w:numPr>
          <w:ilvl w:val="0"/>
          <w:numId w:val="1084"/>
        </w:numPr>
      </w:pPr>
      <w:r>
        <w:t xml:space="preserve">Actor</w:t>
      </w:r>
    </w:p>
    <w:p>
      <w:pPr>
        <w:pStyle w:val="Compact"/>
        <w:numPr>
          <w:ilvl w:val="0"/>
          <w:numId w:val="1084"/>
        </w:numPr>
      </w:pPr>
      <w:r>
        <w:t xml:space="preserve">Source records</w:t>
      </w:r>
    </w:p>
    <w:p>
      <w:pPr>
        <w:pStyle w:val="Compact"/>
        <w:numPr>
          <w:ilvl w:val="0"/>
          <w:numId w:val="1084"/>
        </w:numPr>
      </w:pPr>
      <w:r>
        <w:t xml:space="preserve">Retrieved context manifest</w:t>
      </w:r>
    </w:p>
    <w:p>
      <w:pPr>
        <w:pStyle w:val="Compact"/>
        <w:numPr>
          <w:ilvl w:val="0"/>
          <w:numId w:val="1084"/>
        </w:numPr>
      </w:pPr>
      <w:r>
        <w:t xml:space="preserve">Agent and prompt version</w:t>
      </w:r>
    </w:p>
    <w:p>
      <w:pPr>
        <w:pStyle w:val="Compact"/>
        <w:numPr>
          <w:ilvl w:val="0"/>
          <w:numId w:val="1084"/>
        </w:numPr>
      </w:pPr>
      <w:r>
        <w:t xml:space="preserve">Output</w:t>
      </w:r>
    </w:p>
    <w:p>
      <w:pPr>
        <w:pStyle w:val="Compact"/>
        <w:numPr>
          <w:ilvl w:val="0"/>
          <w:numId w:val="1084"/>
        </w:numPr>
      </w:pPr>
      <w:r>
        <w:t xml:space="preserve">Deterministic evaluation</w:t>
      </w:r>
    </w:p>
    <w:p>
      <w:pPr>
        <w:pStyle w:val="Compact"/>
        <w:numPr>
          <w:ilvl w:val="0"/>
          <w:numId w:val="1084"/>
        </w:numPr>
      </w:pPr>
      <w:r>
        <w:t xml:space="preserve">Founder edits</w:t>
      </w:r>
    </w:p>
    <w:p>
      <w:pPr>
        <w:pStyle w:val="Compact"/>
        <w:numPr>
          <w:ilvl w:val="0"/>
          <w:numId w:val="1084"/>
        </w:numPr>
      </w:pPr>
      <w:r>
        <w:t xml:space="preserve">Approval or rejection</w:t>
      </w:r>
    </w:p>
    <w:p>
      <w:pPr>
        <w:pStyle w:val="Compact"/>
        <w:numPr>
          <w:ilvl w:val="0"/>
          <w:numId w:val="1084"/>
        </w:numPr>
      </w:pPr>
      <w:r>
        <w:t xml:space="preserve">External action</w:t>
      </w:r>
    </w:p>
    <w:p>
      <w:pPr>
        <w:pStyle w:val="Compact"/>
        <w:numPr>
          <w:ilvl w:val="0"/>
          <w:numId w:val="1084"/>
        </w:numPr>
      </w:pPr>
      <w:r>
        <w:t xml:space="preserve">Resulting business outcome</w:t>
      </w:r>
    </w:p>
    <w:bookmarkEnd w:id="219"/>
    <w:bookmarkStart w:id="220" w:name="failure-posture-2"/>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220"/>
    <w:bookmarkEnd w:id="221"/>
    <w:bookmarkStart w:id="222" w:name="observability-and-cost-controls-2"/>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085"/>
        </w:numPr>
      </w:pPr>
      <w:r>
        <w:rPr>
          <w:rStyle w:val="VerbatimChar"/>
        </w:rPr>
        <w:t xml:space="preserve">workspace_id</w:t>
      </w:r>
    </w:p>
    <w:p>
      <w:pPr>
        <w:pStyle w:val="Compact"/>
        <w:numPr>
          <w:ilvl w:val="0"/>
          <w:numId w:val="1085"/>
        </w:numPr>
      </w:pPr>
      <w:r>
        <w:t xml:space="preserve">Correlation and causation IDs</w:t>
      </w:r>
    </w:p>
    <w:p>
      <w:pPr>
        <w:pStyle w:val="Compact"/>
        <w:numPr>
          <w:ilvl w:val="0"/>
          <w:numId w:val="1085"/>
        </w:numPr>
      </w:pPr>
      <w:r>
        <w:t xml:space="preserve">Phase and workflow key</w:t>
      </w:r>
    </w:p>
    <w:p>
      <w:pPr>
        <w:pStyle w:val="Compact"/>
        <w:numPr>
          <w:ilvl w:val="0"/>
          <w:numId w:val="1085"/>
        </w:numPr>
      </w:pPr>
      <w:r>
        <w:t xml:space="preserve">Agent key and version</w:t>
      </w:r>
    </w:p>
    <w:p>
      <w:pPr>
        <w:pStyle w:val="Compact"/>
        <w:numPr>
          <w:ilvl w:val="0"/>
          <w:numId w:val="1085"/>
        </w:numPr>
      </w:pPr>
      <w:r>
        <w:t xml:space="preserve">Canonical entity IDs</w:t>
      </w:r>
    </w:p>
    <w:p>
      <w:pPr>
        <w:pStyle w:val="Compact"/>
        <w:numPr>
          <w:ilvl w:val="0"/>
          <w:numId w:val="1085"/>
        </w:numPr>
      </w:pPr>
      <w:r>
        <w:t xml:space="preserve">Provider projection IDs where applicable</w:t>
      </w:r>
    </w:p>
    <w:p>
      <w:pPr>
        <w:pStyle w:val="Compact"/>
        <w:numPr>
          <w:ilvl w:val="0"/>
          <w:numId w:val="1085"/>
        </w:numPr>
      </w:pPr>
      <w:r>
        <w:t xml:space="preserve">Latency</w:t>
      </w:r>
    </w:p>
    <w:p>
      <w:pPr>
        <w:pStyle w:val="Compact"/>
        <w:numPr>
          <w:ilvl w:val="0"/>
          <w:numId w:val="1085"/>
        </w:numPr>
      </w:pPr>
      <w:r>
        <w:t xml:space="preserve">Model and tool cost</w:t>
      </w:r>
    </w:p>
    <w:p>
      <w:pPr>
        <w:pStyle w:val="Compact"/>
        <w:numPr>
          <w:ilvl w:val="0"/>
          <w:numId w:val="1085"/>
        </w:numPr>
      </w:pPr>
      <w:r>
        <w:t xml:space="preserve">Validation and evaluation result</w:t>
      </w:r>
    </w:p>
    <w:p>
      <w:pPr>
        <w:pStyle w:val="Compact"/>
        <w:numPr>
          <w:ilvl w:val="0"/>
          <w:numId w:val="1085"/>
        </w:numPr>
      </w:pPr>
      <w:r>
        <w:t xml:space="preserve">Retry count</w:t>
      </w:r>
    </w:p>
    <w:p>
      <w:pPr>
        <w:pStyle w:val="Compact"/>
        <w:numPr>
          <w:ilvl w:val="0"/>
          <w:numId w:val="1085"/>
        </w:numPr>
      </w:pPr>
      <w:r>
        <w:t xml:space="preserve">Approval result</w:t>
      </w:r>
    </w:p>
    <w:p>
      <w:pPr>
        <w:pStyle w:val="Compact"/>
        <w:numPr>
          <w:ilvl w:val="0"/>
          <w:numId w:val="1085"/>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222"/>
    <w:bookmarkStart w:id="223" w:name="deployment-and-activation-model-2"/>
    <w:p>
      <w:pPr>
        <w:pStyle w:val="Heading1"/>
      </w:pPr>
      <w:r>
        <w:t xml:space="preserve">Deployment and activation model</w:t>
      </w:r>
    </w:p>
    <w:p>
      <w:pPr>
        <w:pStyle w:val="FirstParagraph"/>
      </w:pPr>
      <w:r>
        <w:t xml:space="preserve">Each major capability must progress through:</w:t>
      </w:r>
    </w:p>
    <w:p>
      <w:pPr>
        <w:pStyle w:val="Compact"/>
        <w:numPr>
          <w:ilvl w:val="0"/>
          <w:numId w:val="1086"/>
        </w:numPr>
      </w:pPr>
      <w:r>
        <w:t xml:space="preserve">Local development</w:t>
      </w:r>
    </w:p>
    <w:p>
      <w:pPr>
        <w:pStyle w:val="Compact"/>
        <w:numPr>
          <w:ilvl w:val="0"/>
          <w:numId w:val="1086"/>
        </w:numPr>
      </w:pPr>
      <w:r>
        <w:t xml:space="preserve">Automated tests</w:t>
      </w:r>
    </w:p>
    <w:p>
      <w:pPr>
        <w:pStyle w:val="Compact"/>
        <w:numPr>
          <w:ilvl w:val="0"/>
          <w:numId w:val="1086"/>
        </w:numPr>
      </w:pPr>
      <w:r>
        <w:t xml:space="preserve">Staging with synthetic fixtures</w:t>
      </w:r>
    </w:p>
    <w:p>
      <w:pPr>
        <w:pStyle w:val="Compact"/>
        <w:numPr>
          <w:ilvl w:val="0"/>
          <w:numId w:val="1086"/>
        </w:numPr>
      </w:pPr>
      <w:r>
        <w:t xml:space="preserve">Production with feature flag disabled</w:t>
      </w:r>
    </w:p>
    <w:p>
      <w:pPr>
        <w:pStyle w:val="Compact"/>
        <w:numPr>
          <w:ilvl w:val="0"/>
          <w:numId w:val="1086"/>
        </w:numPr>
      </w:pPr>
      <w:r>
        <w:t xml:space="preserve">Production shadow mode</w:t>
      </w:r>
    </w:p>
    <w:p>
      <w:pPr>
        <w:pStyle w:val="Compact"/>
        <w:numPr>
          <w:ilvl w:val="0"/>
          <w:numId w:val="1086"/>
        </w:numPr>
      </w:pPr>
      <w:r>
        <w:t xml:space="preserve">Founder-only review mode</w:t>
      </w:r>
    </w:p>
    <w:p>
      <w:pPr>
        <w:pStyle w:val="Compact"/>
        <w:numPr>
          <w:ilvl w:val="0"/>
          <w:numId w:val="1086"/>
        </w:numPr>
      </w:pPr>
      <w:r>
        <w:t xml:space="preserve">Limited live activation</w:t>
      </w:r>
    </w:p>
    <w:p>
      <w:pPr>
        <w:pStyle w:val="Compact"/>
        <w:numPr>
          <w:ilvl w:val="0"/>
          <w:numId w:val="1086"/>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3 - Product Learning, QA, Release, and Customer Proof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Requirements, tests, defects, release gates, and deployment state remain canonical.</w:t>
      </w:r>
    </w:p>
    <w:p>
      <w:pPr>
        <w:pStyle w:val="Compact"/>
        <w:numPr>
          <w:ilvl w:val="0"/>
          <w:numId w:val="1087"/>
        </w:numPr>
      </w:pPr>
      <w:r>
        <w:t xml:space="preserve">Specification and release narratives use generic artifact versions and controlled founder edits.</w:t>
      </w:r>
    </w:p>
    <w:p>
      <w:pPr>
        <w:pStyle w:val="Compact"/>
        <w:numPr>
          <w:ilvl w:val="0"/>
          <w:numId w:val="1087"/>
        </w:numPr>
      </w:pPr>
      <w:r>
        <w:t xml:space="preserve">Critical security, privacy, memory-isolation, or approval failures block release.</w:t>
      </w:r>
    </w:p>
    <w:p>
      <w:pPr>
        <w:pStyle w:val="Compact"/>
        <w:numPr>
          <w:ilvl w:val="0"/>
          <w:numId w:val="1087"/>
        </w:numPr>
      </w:pPr>
      <w:r>
        <w:t xml:space="preserve">Agents may recommend release status but may not waive gates or deploy.</w:t>
      </w:r>
    </w:p>
    <w:p>
      <w:pPr>
        <w:pStyle w:val="Compact"/>
        <w:numPr>
          <w:ilvl w:val="0"/>
          <w:numId w:val="1087"/>
        </w:numPr>
      </w:pPr>
      <w:r>
        <w:t xml:space="preserve">Customer proof requires verified evidence, consent, and claims validation.</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p>
      <w:r>
        <w:pict>
          <v:rect style="width:0;height:1.5pt" o:hralign="center" o:hrstd="t" o:hr="t"/>
        </w:pict>
      </w:r>
    </w:p>
    <w:bookmarkEnd w:id="223"/>
    <w:bookmarkStart w:id="226" w:name="founder-operating-system-3"/>
    <w:p>
      <w:pPr>
        <w:pStyle w:val="Heading1"/>
      </w:pPr>
      <w:r>
        <w:t xml:space="preserve">Founder Operating System</w:t>
      </w:r>
    </w:p>
    <w:bookmarkStart w:id="225" w:name="X8c57cfae3c58e1d957cd6ee01f85ec61c90263a"/>
    <w:p>
      <w:pPr>
        <w:pStyle w:val="Heading2"/>
      </w:pPr>
      <w:r>
        <w:t xml:space="preserve">Phase 4 - Scaled Marketing and Communications Operations</w:t>
      </w:r>
    </w:p>
    <w:bookmarkStart w:id="224" w:name="Xa21da523685771136823443758e0c49f5f4c869"/>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FOS-TECH-PHASE-4</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earlier Evidence-Based Marketing and Demand Engine and separate Marketing and Communications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224"/>
    <w:bookmarkEnd w:id="225"/>
    <w:bookmarkEnd w:id="226"/>
    <w:bookmarkStart w:id="227" w:name="Xb67c63cdd7e70fdb9b50afe208cd7030f9d8631"/>
    <w:p>
      <w:pPr>
        <w:pStyle w:val="Heading1"/>
      </w:pPr>
      <w:r>
        <w:t xml:space="preserve">0. Revision decision</w:t>
      </w:r>
    </w:p>
    <w:p>
      <w:pPr>
        <w:pStyle w:val="FirstParagraph"/>
      </w:pPr>
      <w:r>
        <w:t xml:space="preserve">Phase 4 is no longer the beginning of marketing. It is the scale and optimization phase built on:</w:t>
      </w:r>
    </w:p>
    <w:p>
      <w:pPr>
        <w:pStyle w:val="Compact"/>
        <w:numPr>
          <w:ilvl w:val="0"/>
          <w:numId w:val="1088"/>
        </w:numPr>
      </w:pPr>
      <w:r>
        <w:t xml:space="preserve">Phase 0 audience, narrative, channel, CTA, voice, claims, and workspace foundations</w:t>
      </w:r>
    </w:p>
    <w:p>
      <w:pPr>
        <w:pStyle w:val="Compact"/>
        <w:numPr>
          <w:ilvl w:val="0"/>
          <w:numId w:val="1088"/>
        </w:numPr>
      </w:pPr>
      <w:r>
        <w:t xml:space="preserve">Phase 1 launch campaign and enrollment attribution</w:t>
      </w:r>
    </w:p>
    <w:p>
      <w:pPr>
        <w:pStyle w:val="Compact"/>
        <w:numPr>
          <w:ilvl w:val="0"/>
          <w:numId w:val="1088"/>
        </w:numPr>
      </w:pPr>
      <w:r>
        <w:t xml:space="preserve">Phase 2 recurring founder editorial cadence and beta learning</w:t>
      </w:r>
    </w:p>
    <w:p>
      <w:pPr>
        <w:pStyle w:val="Compact"/>
        <w:numPr>
          <w:ilvl w:val="0"/>
          <w:numId w:val="1088"/>
        </w:numPr>
      </w:pPr>
      <w:r>
        <w:t xml:space="preserve">Phase 3 verified releases and customer proof</w:t>
      </w:r>
    </w:p>
    <w:p>
      <w:pPr>
        <w:pStyle w:val="FirstParagraph"/>
      </w:pPr>
      <w:r>
        <w:t xml:space="preserve">Phase 4 adds campaign orchestration, multi-channel repurposing, content operations, distribution drafts, performance attribution, experimentation, and founder-voice learning.</w:t>
      </w:r>
    </w:p>
    <w:bookmarkEnd w:id="227"/>
    <w:bookmarkStart w:id="228" w:name="Xd472281a7546a405af6b293c068358014d124c8"/>
    <w:p>
      <w:pPr>
        <w:pStyle w:val="Heading1"/>
      </w:pPr>
      <w:r>
        <w:t xml:space="preserve">1. Implementation directive</w:t>
      </w:r>
    </w:p>
    <w:p>
      <w:pPr>
        <w:pStyle w:val="FirstParagraph"/>
      </w:pPr>
      <w:r>
        <w:t xml:space="preserve">Build an evidence-led communications operating system that plans, produces, reviews, distributes as drafts, measures, and improves LinkedIn, Substack, email, webinar, website, release, and case-study communications.</w:t>
      </w:r>
    </w:p>
    <w:bookmarkEnd w:id="228"/>
    <w:bookmarkStart w:id="229" w:name="X486b5ea4556d3eb07a9a9dc20c5502f5348bf46"/>
    <w:p>
      <w:pPr>
        <w:pStyle w:val="Heading1"/>
      </w:pPr>
      <w:r>
        <w:t xml:space="preserve">2. Objectives and metrics</w:t>
      </w:r>
    </w:p>
    <w:p>
      <w:pPr>
        <w:pStyle w:val="Compact"/>
        <w:numPr>
          <w:ilvl w:val="0"/>
          <w:numId w:val="1089"/>
        </w:numPr>
      </w:pPr>
      <w:r>
        <w:t xml:space="preserve">Increase qualified applications and enrollments attributable or assistable by communications.</w:t>
      </w:r>
    </w:p>
    <w:p>
      <w:pPr>
        <w:pStyle w:val="Compact"/>
        <w:numPr>
          <w:ilvl w:val="0"/>
          <w:numId w:val="1089"/>
        </w:numPr>
      </w:pPr>
      <w:r>
        <w:t xml:space="preserve">Reduce founder production time per approved asset.</w:t>
      </w:r>
    </w:p>
    <w:p>
      <w:pPr>
        <w:pStyle w:val="Compact"/>
        <w:numPr>
          <w:ilvl w:val="0"/>
          <w:numId w:val="1089"/>
        </w:numPr>
      </w:pPr>
      <w:r>
        <w:t xml:space="preserve">Reuse approved source evidence across channels without changing factual meaning.</w:t>
      </w:r>
    </w:p>
    <w:p>
      <w:pPr>
        <w:pStyle w:val="Compact"/>
        <w:numPr>
          <w:ilvl w:val="0"/>
          <w:numId w:val="1089"/>
        </w:numPr>
      </w:pPr>
      <w:r>
        <w:t xml:space="preserve">Maintain consistent founder voice and product positioning.</w:t>
      </w:r>
    </w:p>
    <w:p>
      <w:pPr>
        <w:pStyle w:val="Compact"/>
        <w:numPr>
          <w:ilvl w:val="0"/>
          <w:numId w:val="1089"/>
        </w:numPr>
      </w:pPr>
      <w:r>
        <w:t xml:space="preserve">Identify content that attracts the wrong audience or creates unsupported expectations.</w:t>
      </w:r>
    </w:p>
    <w:p>
      <w:pPr>
        <w:pStyle w:val="FirstParagraph"/>
      </w:pPr>
      <w:r>
        <w:t xml:space="preserve">Metrics:</w:t>
      </w:r>
    </w:p>
    <w:p>
      <w:pPr>
        <w:pStyle w:val="Compact"/>
        <w:numPr>
          <w:ilvl w:val="0"/>
          <w:numId w:val="1090"/>
        </w:numPr>
      </w:pPr>
      <w:r>
        <w:t xml:space="preserve">Qualified leads and enrollments by source/campaign</w:t>
      </w:r>
    </w:p>
    <w:p>
      <w:pPr>
        <w:pStyle w:val="Compact"/>
        <w:numPr>
          <w:ilvl w:val="0"/>
          <w:numId w:val="1090"/>
        </w:numPr>
      </w:pPr>
      <w:r>
        <w:t xml:space="preserve">Content-assisted conversion</w:t>
      </w:r>
    </w:p>
    <w:p>
      <w:pPr>
        <w:pStyle w:val="Compact"/>
        <w:numPr>
          <w:ilvl w:val="0"/>
          <w:numId w:val="1090"/>
        </w:numPr>
      </w:pPr>
      <w:r>
        <w:t xml:space="preserve">Source-brief reuse ratio</w:t>
      </w:r>
    </w:p>
    <w:p>
      <w:pPr>
        <w:pStyle w:val="Compact"/>
        <w:numPr>
          <w:ilvl w:val="0"/>
          <w:numId w:val="1090"/>
        </w:numPr>
      </w:pPr>
      <w:r>
        <w:t xml:space="preserve">Draft approval/edit/rejection rates</w:t>
      </w:r>
    </w:p>
    <w:p>
      <w:pPr>
        <w:pStyle w:val="Compact"/>
        <w:numPr>
          <w:ilvl w:val="0"/>
          <w:numId w:val="1090"/>
        </w:numPr>
      </w:pPr>
      <w:r>
        <w:t xml:space="preserve">Founder minutes per asset</w:t>
      </w:r>
    </w:p>
    <w:p>
      <w:pPr>
        <w:pStyle w:val="Compact"/>
        <w:numPr>
          <w:ilvl w:val="0"/>
          <w:numId w:val="1090"/>
        </w:numPr>
      </w:pPr>
      <w:r>
        <w:t xml:space="preserve">Subscriber and audience growth</w:t>
      </w:r>
    </w:p>
    <w:p>
      <w:pPr>
        <w:pStyle w:val="Compact"/>
        <w:numPr>
          <w:ilvl w:val="0"/>
          <w:numId w:val="1090"/>
        </w:numPr>
      </w:pPr>
      <w:r>
        <w:t xml:space="preserve">CTA conversion</w:t>
      </w:r>
    </w:p>
    <w:p>
      <w:pPr>
        <w:pStyle w:val="Compact"/>
        <w:numPr>
          <w:ilvl w:val="0"/>
          <w:numId w:val="1090"/>
        </w:numPr>
      </w:pPr>
      <w:r>
        <w:t xml:space="preserve">Campaign velocity and asset throughput</w:t>
      </w:r>
    </w:p>
    <w:p>
      <w:pPr>
        <w:pStyle w:val="Compact"/>
        <w:numPr>
          <w:ilvl w:val="0"/>
          <w:numId w:val="1090"/>
        </w:numPr>
      </w:pPr>
      <w:r>
        <w:t xml:space="preserve">Unsupported-claim and consent blocks</w:t>
      </w:r>
    </w:p>
    <w:p>
      <w:pPr>
        <w:pStyle w:val="Compact"/>
        <w:numPr>
          <w:ilvl w:val="0"/>
          <w:numId w:val="1090"/>
        </w:numPr>
      </w:pPr>
      <w:r>
        <w:t xml:space="preserve">Attribution confidence</w:t>
      </w:r>
    </w:p>
    <w:bookmarkEnd w:id="229"/>
    <w:bookmarkStart w:id="230" w:name="X73bb276e4b7d6c85109156cc8b0381fa187ca8e"/>
    <w:p>
      <w:pPr>
        <w:pStyle w:val="Heading1"/>
      </w:pPr>
      <w:r>
        <w:t xml:space="preserve">3. Scope</w:t>
      </w:r>
    </w:p>
    <w:p>
      <w:pPr>
        <w:pStyle w:val="FirstParagraph"/>
      </w:pPr>
      <w:r>
        <w:t xml:space="preserve">Included:</w:t>
      </w:r>
    </w:p>
    <w:p>
      <w:pPr>
        <w:pStyle w:val="Compact"/>
        <w:numPr>
          <w:ilvl w:val="0"/>
          <w:numId w:val="1091"/>
        </w:numPr>
      </w:pPr>
      <w:r>
        <w:t xml:space="preserve">Marketing source briefs</w:t>
      </w:r>
    </w:p>
    <w:p>
      <w:pPr>
        <w:pStyle w:val="Compact"/>
        <w:numPr>
          <w:ilvl w:val="0"/>
          <w:numId w:val="1091"/>
        </w:numPr>
      </w:pPr>
      <w:r>
        <w:t xml:space="preserve">Positioning maps</w:t>
      </w:r>
    </w:p>
    <w:p>
      <w:pPr>
        <w:pStyle w:val="Compact"/>
        <w:numPr>
          <w:ilvl w:val="0"/>
          <w:numId w:val="1091"/>
        </w:numPr>
      </w:pPr>
      <w:r>
        <w:t xml:space="preserve">Campaign orchestration</w:t>
      </w:r>
    </w:p>
    <w:p>
      <w:pPr>
        <w:pStyle w:val="Compact"/>
        <w:numPr>
          <w:ilvl w:val="0"/>
          <w:numId w:val="1091"/>
        </w:numPr>
      </w:pPr>
      <w:r>
        <w:t xml:space="preserve">LinkedIn post and carousel systems</w:t>
      </w:r>
    </w:p>
    <w:p>
      <w:pPr>
        <w:pStyle w:val="Compact"/>
        <w:numPr>
          <w:ilvl w:val="0"/>
          <w:numId w:val="1091"/>
        </w:numPr>
      </w:pPr>
      <w:r>
        <w:t xml:space="preserve">Substack paper/newsletter systems</w:t>
      </w:r>
    </w:p>
    <w:p>
      <w:pPr>
        <w:pStyle w:val="Compact"/>
        <w:numPr>
          <w:ilvl w:val="0"/>
          <w:numId w:val="1091"/>
        </w:numPr>
      </w:pPr>
      <w:r>
        <w:t xml:space="preserve">Email sequences</w:t>
      </w:r>
    </w:p>
    <w:p>
      <w:pPr>
        <w:pStyle w:val="Compact"/>
        <w:numPr>
          <w:ilvl w:val="0"/>
          <w:numId w:val="1091"/>
        </w:numPr>
      </w:pPr>
      <w:r>
        <w:t xml:space="preserve">Landing pages and webinar packages</w:t>
      </w:r>
    </w:p>
    <w:p>
      <w:pPr>
        <w:pStyle w:val="Compact"/>
        <w:numPr>
          <w:ilvl w:val="0"/>
          <w:numId w:val="1091"/>
        </w:numPr>
      </w:pPr>
      <w:r>
        <w:t xml:space="preserve">Case studies and release communications</w:t>
      </w:r>
    </w:p>
    <w:p>
      <w:pPr>
        <w:pStyle w:val="Compact"/>
        <w:numPr>
          <w:ilvl w:val="0"/>
          <w:numId w:val="1091"/>
        </w:numPr>
      </w:pPr>
      <w:r>
        <w:t xml:space="preserve">Repurposing plans</w:t>
      </w:r>
    </w:p>
    <w:p>
      <w:pPr>
        <w:pStyle w:val="Compact"/>
        <w:numPr>
          <w:ilvl w:val="0"/>
          <w:numId w:val="1091"/>
        </w:numPr>
      </w:pPr>
      <w:r>
        <w:t xml:space="preserve">Editorial calendar</w:t>
      </w:r>
    </w:p>
    <w:p>
      <w:pPr>
        <w:pStyle w:val="Compact"/>
        <w:numPr>
          <w:ilvl w:val="0"/>
          <w:numId w:val="1091"/>
        </w:numPr>
      </w:pPr>
      <w:r>
        <w:t xml:space="preserve">Platform draft adapters</w:t>
      </w:r>
    </w:p>
    <w:p>
      <w:pPr>
        <w:pStyle w:val="Compact"/>
        <w:numPr>
          <w:ilvl w:val="0"/>
          <w:numId w:val="1091"/>
        </w:numPr>
      </w:pPr>
      <w:r>
        <w:t xml:space="preserve">Publication records</w:t>
      </w:r>
    </w:p>
    <w:p>
      <w:pPr>
        <w:pStyle w:val="Compact"/>
        <w:numPr>
          <w:ilvl w:val="0"/>
          <w:numId w:val="1091"/>
        </w:numPr>
      </w:pPr>
      <w:r>
        <w:t xml:space="preserve">Performance ingestion and attribution</w:t>
      </w:r>
    </w:p>
    <w:p>
      <w:pPr>
        <w:pStyle w:val="Compact"/>
        <w:numPr>
          <w:ilvl w:val="0"/>
          <w:numId w:val="1091"/>
        </w:numPr>
      </w:pPr>
      <w:r>
        <w:t xml:space="preserve">Founder voice learning</w:t>
      </w:r>
    </w:p>
    <w:p>
      <w:pPr>
        <w:pStyle w:val="Compact"/>
        <w:numPr>
          <w:ilvl w:val="0"/>
          <w:numId w:val="1091"/>
        </w:numPr>
      </w:pPr>
      <w:r>
        <w:t xml:space="preserve">A/B or message experiments where data supports them</w:t>
      </w:r>
    </w:p>
    <w:p>
      <w:pPr>
        <w:pStyle w:val="FirstParagraph"/>
      </w:pPr>
      <w:r>
        <w:t xml:space="preserve">Excluded:</w:t>
      </w:r>
    </w:p>
    <w:p>
      <w:pPr>
        <w:pStyle w:val="Compact"/>
        <w:numPr>
          <w:ilvl w:val="0"/>
          <w:numId w:val="1092"/>
        </w:numPr>
      </w:pPr>
      <w:r>
        <w:t xml:space="preserve">Autonomous publication or comment engagement</w:t>
      </w:r>
    </w:p>
    <w:p>
      <w:pPr>
        <w:pStyle w:val="Compact"/>
        <w:numPr>
          <w:ilvl w:val="0"/>
          <w:numId w:val="1092"/>
        </w:numPr>
      </w:pPr>
      <w:r>
        <w:t xml:space="preserve">Paid media purchasing</w:t>
      </w:r>
    </w:p>
    <w:p>
      <w:pPr>
        <w:pStyle w:val="Compact"/>
        <w:numPr>
          <w:ilvl w:val="0"/>
          <w:numId w:val="1092"/>
        </w:numPr>
      </w:pPr>
      <w:r>
        <w:t xml:space="preserve">Fabricated attribution</w:t>
      </w:r>
    </w:p>
    <w:p>
      <w:pPr>
        <w:pStyle w:val="Compact"/>
        <w:numPr>
          <w:ilvl w:val="0"/>
          <w:numId w:val="1092"/>
        </w:numPr>
      </w:pPr>
      <w:r>
        <w:t xml:space="preserve">Unapproved competitive claims</w:t>
      </w:r>
    </w:p>
    <w:p>
      <w:pPr>
        <w:pStyle w:val="Compact"/>
        <w:numPr>
          <w:ilvl w:val="0"/>
          <w:numId w:val="1092"/>
        </w:numPr>
      </w:pPr>
      <w:r>
        <w:t xml:space="preserve">Automatic pricing changes</w:t>
      </w:r>
    </w:p>
    <w:bookmarkEnd w:id="230"/>
    <w:bookmarkStart w:id="239" w:name="X65ef0edc404303961cad64ab2c189a456040a11"/>
    <w:p>
      <w:pPr>
        <w:pStyle w:val="Heading1"/>
      </w:pPr>
      <w:r>
        <w:t xml:space="preserve">4. Domain model</w:t>
      </w:r>
    </w:p>
    <w:bookmarkStart w:id="231" w:name="contentsourcebrief"/>
    <w:p>
      <w:pPr>
        <w:pStyle w:val="Heading2"/>
      </w:pPr>
      <w:r>
        <w:t xml:space="preserve">ContentSourceBrief</w:t>
      </w:r>
    </w:p>
    <w:p>
      <w:pPr>
        <w:pStyle w:val="FirstParagraph"/>
      </w:pPr>
      <w:r>
        <w:t xml:space="preserve">Stores source entities, evidence, claims, audience, problem, insight, proof, implication, prohibited angles, and approval.</w:t>
      </w:r>
    </w:p>
    <w:bookmarkEnd w:id="231"/>
    <w:bookmarkStart w:id="232" w:name="positioningmap"/>
    <w:p>
      <w:pPr>
        <w:pStyle w:val="Heading2"/>
      </w:pPr>
      <w:r>
        <w:t xml:space="preserve">PositioningMap</w:t>
      </w:r>
    </w:p>
    <w:p>
      <w:pPr>
        <w:pStyle w:val="FirstParagraph"/>
      </w:pPr>
      <w:r>
        <w:t xml:space="preserve">Stores audience, pain, transformation, objection, differentiator, buying stage, channel, CTA, confidence, and founder choice.</w:t>
      </w:r>
    </w:p>
    <w:bookmarkEnd w:id="232"/>
    <w:bookmarkStart w:id="233" w:name="contentasset"/>
    <w:p>
      <w:pPr>
        <w:pStyle w:val="Heading2"/>
      </w:pPr>
      <w:r>
        <w:t xml:space="preserve">ContentAsset</w:t>
      </w:r>
    </w:p>
    <w:p>
      <w:pPr>
        <w:pStyle w:val="FirstParagraph"/>
      </w:pPr>
      <w:r>
        <w:t xml:space="preserve">A specialized reference to</w:t>
      </w:r>
      <w:r>
        <w:t xml:space="preserve"> </w:t>
      </w:r>
      <w:r>
        <w:rPr>
          <w:rStyle w:val="VerbatimChar"/>
        </w:rPr>
        <w:t xml:space="preserve">ArtifactRecord</w:t>
      </w:r>
      <w:r>
        <w:t xml:space="preserve"> </w:t>
      </w:r>
      <w:r>
        <w:t xml:space="preserve">with channel, asset type, source brief, campaign, audience, claims/evidence/consent manifests, status, planned/published timestamps, and publication references.</w:t>
      </w:r>
    </w:p>
    <w:bookmarkEnd w:id="233"/>
    <w:bookmarkStart w:id="234" w:name="campaign"/>
    <w:p>
      <w:pPr>
        <w:pStyle w:val="Heading2"/>
      </w:pPr>
      <w:r>
        <w:t xml:space="preserve">Campaign</w:t>
      </w:r>
    </w:p>
    <w:p>
      <w:pPr>
        <w:pStyle w:val="FirstParagraph"/>
      </w:pPr>
      <w:r>
        <w:t xml:space="preserve">Extends Phase 1 campaign records with channel plan, asset dependencies, sequence, experiment, target metrics, and budget where applicable.</w:t>
      </w:r>
    </w:p>
    <w:bookmarkEnd w:id="234"/>
    <w:bookmarkStart w:id="235" w:name="publicationrecord"/>
    <w:p>
      <w:pPr>
        <w:pStyle w:val="Heading2"/>
      </w:pPr>
      <w:r>
        <w:t xml:space="preserve">PublicationRecord</w:t>
      </w:r>
    </w:p>
    <w:p>
      <w:pPr>
        <w:pStyle w:val="FirstParagraph"/>
      </w:pPr>
      <w:r>
        <w:t xml:space="preserve">Stores platform, external ID/URL, final artifact version, published time, publisher, and content hash.</w:t>
      </w:r>
    </w:p>
    <w:bookmarkEnd w:id="235"/>
    <w:bookmarkStart w:id="236" w:name="contentperformance"/>
    <w:p>
      <w:pPr>
        <w:pStyle w:val="Heading2"/>
      </w:pPr>
      <w:r>
        <w:t xml:space="preserve">ContentPerformance</w:t>
      </w:r>
    </w:p>
    <w:p>
      <w:pPr>
        <w:pStyle w:val="FirstParagraph"/>
      </w:pPr>
      <w:r>
        <w:t xml:space="preserve">Stores dated impressions, engagements, clicks, subscribers, applications, qualified leads, calls, enrollments, revenue, attribution method, and confidence.</w:t>
      </w:r>
    </w:p>
    <w:bookmarkEnd w:id="236"/>
    <w:bookmarkStart w:id="237" w:name="foundervoicepreference"/>
    <w:p>
      <w:pPr>
        <w:pStyle w:val="Heading2"/>
      </w:pPr>
      <w:r>
        <w:t xml:space="preserve">FounderVoicePreference</w:t>
      </w:r>
    </w:p>
    <w:p>
      <w:pPr>
        <w:pStyle w:val="FirstParagraph"/>
      </w:pPr>
      <w:r>
        <w:t xml:space="preserve">Stores proposed preference, edit evidence, confidence, status, and founder approval. Preferences may not be promoted solely by an agent.</w:t>
      </w:r>
    </w:p>
    <w:bookmarkEnd w:id="237"/>
    <w:bookmarkStart w:id="238" w:name="contentexperiment"/>
    <w:p>
      <w:pPr>
        <w:pStyle w:val="Heading2"/>
      </w:pPr>
      <w:r>
        <w:t xml:space="preserve">ContentExperiment</w:t>
      </w:r>
    </w:p>
    <w:p>
      <w:pPr>
        <w:pStyle w:val="FirstParagraph"/>
      </w:pPr>
      <w:r>
        <w:t xml:space="preserve">Stores hypothesis, variants, audience, channel, primary metric, guardrails, start/end, allocation, result, and confidence.</w:t>
      </w:r>
    </w:p>
    <w:bookmarkEnd w:id="238"/>
    <w:bookmarkEnd w:id="239"/>
    <w:bookmarkStart w:id="245" w:name="X1bf6d85fa4beadcf1de0dfcc05c71ce0a7e1ae2"/>
    <w:p>
      <w:pPr>
        <w:pStyle w:val="Heading1"/>
      </w:pPr>
      <w:r>
        <w:t xml:space="preserve">5. Notion workspace</w:t>
      </w:r>
    </w:p>
    <w:bookmarkStart w:id="240" w:name="communications-calendar"/>
    <w:p>
      <w:pPr>
        <w:pStyle w:val="Heading2"/>
      </w:pPr>
      <w:r>
        <w:t xml:space="preserve">Communications Calendar</w:t>
      </w:r>
    </w:p>
    <w:p>
      <w:pPr>
        <w:pStyle w:val="FirstParagraph"/>
      </w:pPr>
      <w:r>
        <w:t xml:space="preserve">Master view of campaign, asset, audience, channel, status, evidence, claims, consent, planned publication, CTA, publication link, and performance.</w:t>
      </w:r>
    </w:p>
    <w:bookmarkEnd w:id="240"/>
    <w:bookmarkStart w:id="241" w:name="linkedin-pipeline"/>
    <w:p>
      <w:pPr>
        <w:pStyle w:val="Heading2"/>
      </w:pPr>
      <w:r>
        <w:t xml:space="preserve">LinkedIn Pipeline</w:t>
      </w:r>
    </w:p>
    <w:p>
      <w:pPr>
        <w:pStyle w:val="FirstParagraph"/>
      </w:pPr>
      <w:r>
        <w:t xml:space="preserve">Views by post type, pillar, campaign, draft/review/published, carousel, and performance.</w:t>
      </w:r>
    </w:p>
    <w:bookmarkEnd w:id="241"/>
    <w:bookmarkStart w:id="242" w:name="substack-papers"/>
    <w:p>
      <w:pPr>
        <w:pStyle w:val="Heading2"/>
      </w:pPr>
      <w:r>
        <w:t xml:space="preserve">Substack Papers</w:t>
      </w:r>
    </w:p>
    <w:p>
      <w:pPr>
        <w:pStyle w:val="FirstParagraph"/>
      </w:pPr>
      <w:r>
        <w:t xml:space="preserve">Research brief, thesis, evidence matrix, outline, draft, technical review, claims review, founder review, derivatives, and performance.</w:t>
      </w:r>
    </w:p>
    <w:bookmarkEnd w:id="242"/>
    <w:bookmarkStart w:id="243" w:name="campaign-center"/>
    <w:p>
      <w:pPr>
        <w:pStyle w:val="Heading2"/>
      </w:pPr>
      <w:r>
        <w:t xml:space="preserve">Campaign Center</w:t>
      </w:r>
    </w:p>
    <w:p>
      <w:pPr>
        <w:pStyle w:val="FirstParagraph"/>
      </w:pPr>
      <w:r>
        <w:t xml:space="preserve">Sequences, dependencies, launch windows, target metrics, and attribution.</w:t>
      </w:r>
    </w:p>
    <w:bookmarkEnd w:id="243"/>
    <w:bookmarkStart w:id="244" w:name="founder-voice-review"/>
    <w:p>
      <w:pPr>
        <w:pStyle w:val="Heading2"/>
      </w:pPr>
      <w:r>
        <w:t xml:space="preserve">Founder Voice Review</w:t>
      </w:r>
    </w:p>
    <w:p>
      <w:pPr>
        <w:pStyle w:val="FirstParagraph"/>
      </w:pPr>
      <w:r>
        <w:t xml:space="preserve">Proposed voice preferences with supporting edit examples and approve/reject controls.</w:t>
      </w:r>
    </w:p>
    <w:bookmarkEnd w:id="244"/>
    <w:bookmarkEnd w:id="245"/>
    <w:bookmarkStart w:id="246" w:name="Xf64f58e19d9a17fb17480a6245f0a6b57112b8a"/>
    <w:p>
      <w:pPr>
        <w:pStyle w:val="Heading1"/>
      </w:pPr>
      <w:r>
        <w:t xml:space="preserve">6. Agents</w:t>
      </w:r>
    </w:p>
    <w:p>
      <w:pPr>
        <w:pStyle w:val="Compact"/>
        <w:numPr>
          <w:ilvl w:val="0"/>
          <w:numId w:val="1093"/>
        </w:numPr>
      </w:pPr>
      <w:r>
        <w:rPr>
          <w:rStyle w:val="VerbatimChar"/>
        </w:rPr>
        <w:t xml:space="preserve">fos.product_evidence_miner</w:t>
      </w:r>
    </w:p>
    <w:p>
      <w:pPr>
        <w:pStyle w:val="Compact"/>
        <w:numPr>
          <w:ilvl w:val="0"/>
          <w:numId w:val="1093"/>
        </w:numPr>
      </w:pPr>
      <w:r>
        <w:rPr>
          <w:rStyle w:val="VerbatimChar"/>
        </w:rPr>
        <w:t xml:space="preserve">fos.positioning_mapper</w:t>
      </w:r>
    </w:p>
    <w:p>
      <w:pPr>
        <w:pStyle w:val="Compact"/>
        <w:numPr>
          <w:ilvl w:val="0"/>
          <w:numId w:val="1093"/>
        </w:numPr>
      </w:pPr>
      <w:r>
        <w:rPr>
          <w:rStyle w:val="VerbatimChar"/>
        </w:rPr>
        <w:t xml:space="preserve">fos.campaign_planner</w:t>
      </w:r>
    </w:p>
    <w:p>
      <w:pPr>
        <w:pStyle w:val="Compact"/>
        <w:numPr>
          <w:ilvl w:val="0"/>
          <w:numId w:val="1093"/>
        </w:numPr>
      </w:pPr>
      <w:r>
        <w:rPr>
          <w:rStyle w:val="VerbatimChar"/>
        </w:rPr>
        <w:t xml:space="preserve">fos.linkedin_drafting</w:t>
      </w:r>
    </w:p>
    <w:p>
      <w:pPr>
        <w:pStyle w:val="Compact"/>
        <w:numPr>
          <w:ilvl w:val="0"/>
          <w:numId w:val="1093"/>
        </w:numPr>
      </w:pPr>
      <w:r>
        <w:rPr>
          <w:rStyle w:val="VerbatimChar"/>
        </w:rPr>
        <w:t xml:space="preserve">fos.linkedin_carousel</w:t>
      </w:r>
    </w:p>
    <w:p>
      <w:pPr>
        <w:pStyle w:val="Compact"/>
        <w:numPr>
          <w:ilvl w:val="0"/>
          <w:numId w:val="1093"/>
        </w:numPr>
      </w:pPr>
      <w:r>
        <w:rPr>
          <w:rStyle w:val="VerbatimChar"/>
        </w:rPr>
        <w:t xml:space="preserve">fos.substack_essay</w:t>
      </w:r>
    </w:p>
    <w:p>
      <w:pPr>
        <w:pStyle w:val="Compact"/>
        <w:numPr>
          <w:ilvl w:val="0"/>
          <w:numId w:val="1093"/>
        </w:numPr>
      </w:pPr>
      <w:r>
        <w:rPr>
          <w:rStyle w:val="VerbatimChar"/>
        </w:rPr>
        <w:t xml:space="preserve">fos.email_sequence</w:t>
      </w:r>
    </w:p>
    <w:p>
      <w:pPr>
        <w:pStyle w:val="Compact"/>
        <w:numPr>
          <w:ilvl w:val="0"/>
          <w:numId w:val="1093"/>
        </w:numPr>
      </w:pPr>
      <w:r>
        <w:rPr>
          <w:rStyle w:val="VerbatimChar"/>
        </w:rPr>
        <w:t xml:space="preserve">fos.webinar_package</w:t>
      </w:r>
    </w:p>
    <w:p>
      <w:pPr>
        <w:pStyle w:val="Compact"/>
        <w:numPr>
          <w:ilvl w:val="0"/>
          <w:numId w:val="1093"/>
        </w:numPr>
      </w:pPr>
      <w:r>
        <w:rPr>
          <w:rStyle w:val="VerbatimChar"/>
        </w:rPr>
        <w:t xml:space="preserve">fos.landing_page_copy</w:t>
      </w:r>
    </w:p>
    <w:p>
      <w:pPr>
        <w:pStyle w:val="Compact"/>
        <w:numPr>
          <w:ilvl w:val="0"/>
          <w:numId w:val="1093"/>
        </w:numPr>
      </w:pPr>
      <w:r>
        <w:rPr>
          <w:rStyle w:val="VerbatimChar"/>
        </w:rPr>
        <w:t xml:space="preserve">fos.content_repurposer</w:t>
      </w:r>
    </w:p>
    <w:p>
      <w:pPr>
        <w:pStyle w:val="Compact"/>
        <w:numPr>
          <w:ilvl w:val="0"/>
          <w:numId w:val="1093"/>
        </w:numPr>
      </w:pPr>
      <w:r>
        <w:rPr>
          <w:rStyle w:val="VerbatimChar"/>
        </w:rPr>
        <w:t xml:space="preserve">fos.marketing_claims_verifier</w:t>
      </w:r>
    </w:p>
    <w:p>
      <w:pPr>
        <w:pStyle w:val="Compact"/>
        <w:numPr>
          <w:ilvl w:val="0"/>
          <w:numId w:val="1093"/>
        </w:numPr>
      </w:pPr>
      <w:r>
        <w:rPr>
          <w:rStyle w:val="VerbatimChar"/>
        </w:rPr>
        <w:t xml:space="preserve">fos.founder_voice_evaluator</w:t>
      </w:r>
    </w:p>
    <w:p>
      <w:pPr>
        <w:pStyle w:val="Compact"/>
        <w:numPr>
          <w:ilvl w:val="0"/>
          <w:numId w:val="1093"/>
        </w:numPr>
      </w:pPr>
      <w:r>
        <w:rPr>
          <w:rStyle w:val="VerbatimChar"/>
        </w:rPr>
        <w:t xml:space="preserve">fos.performance_interpreter</w:t>
      </w:r>
    </w:p>
    <w:p>
      <w:pPr>
        <w:pStyle w:val="FirstParagraph"/>
      </w:pPr>
      <w:r>
        <w:t xml:space="preserve">The Performance Interpreter must distinguish observation, correlation, and causal inference.</w:t>
      </w:r>
    </w:p>
    <w:bookmarkEnd w:id="246"/>
    <w:bookmarkStart w:id="252" w:name="X7b0bd61f4d78b2f7c3b1b3fa3723efddf33e402"/>
    <w:p>
      <w:pPr>
        <w:pStyle w:val="Heading1"/>
      </w:pPr>
      <w:r>
        <w:t xml:space="preserve">7. Workflows</w:t>
      </w:r>
    </w:p>
    <w:bookmarkStart w:id="247" w:name="source-to-campaign"/>
    <w:p>
      <w:pPr>
        <w:pStyle w:val="Heading2"/>
      </w:pPr>
      <w:r>
        <w:t xml:space="preserve">Source to campaign</w:t>
      </w:r>
    </w:p>
    <w:p>
      <w:pPr>
        <w:pStyle w:val="FirstParagraph"/>
      </w:pPr>
      <w:r>
        <w:t xml:space="preserve">Approved evidence -&gt; source brief -&gt; positioning alternatives -&gt; founder choice -&gt; campaign plan -&gt; asset dependency graph -&gt; generation and review.</w:t>
      </w:r>
    </w:p>
    <w:bookmarkEnd w:id="247"/>
    <w:bookmarkStart w:id="248" w:name="long-form-to-derivatives"/>
    <w:p>
      <w:pPr>
        <w:pStyle w:val="Heading2"/>
      </w:pPr>
      <w:r>
        <w:t xml:space="preserve">Long-form to derivatives</w:t>
      </w:r>
    </w:p>
    <w:p>
      <w:pPr>
        <w:pStyle w:val="FirstParagraph"/>
      </w:pPr>
      <w:r>
        <w:t xml:space="preserve">Approved Substack paper -&gt; launch post -&gt; technical summary -&gt; carousel -&gt; short follow-ups -&gt; email excerpt -&gt; webinar segment. Each derivative receives independent claims and consent validation.</w:t>
      </w:r>
    </w:p>
    <w:bookmarkEnd w:id="248"/>
    <w:bookmarkStart w:id="249" w:name="founder-editing-and-approval"/>
    <w:p>
      <w:pPr>
        <w:pStyle w:val="Heading2"/>
      </w:pPr>
      <w:r>
        <w:t xml:space="preserve">Founder editing and approval</w:t>
      </w:r>
    </w:p>
    <w:p>
      <w:pPr>
        <w:pStyle w:val="FirstParagraph"/>
      </w:pPr>
      <w:r>
        <w:t xml:space="preserve">Notion edit -&gt; new artifact version -&gt; edit diff -&gt; revalidate claims/consent -&gt; canonical approval -&gt; optional platform draft.</w:t>
      </w:r>
    </w:p>
    <w:bookmarkEnd w:id="249"/>
    <w:bookmarkStart w:id="250" w:name="publication-and-attribution"/>
    <w:p>
      <w:pPr>
        <w:pStyle w:val="Heading2"/>
      </w:pPr>
      <w:r>
        <w:t xml:space="preserve">Publication and attribution</w:t>
      </w:r>
    </w:p>
    <w:p>
      <w:pPr>
        <w:pStyle w:val="FirstParagraph"/>
      </w:pPr>
      <w:r>
        <w:t xml:space="preserve">Founder publishes -&gt; publication record -&gt; performance ingestion -&gt; touch attribution -&gt; campaign review -&gt; approved learning records.</w:t>
      </w:r>
    </w:p>
    <w:bookmarkEnd w:id="250"/>
    <w:bookmarkStart w:id="251" w:name="voice-learning"/>
    <w:p>
      <w:pPr>
        <w:pStyle w:val="Heading2"/>
      </w:pPr>
      <w:r>
        <w:t xml:space="preserve">Voice learning</w:t>
      </w:r>
    </w:p>
    <w:p>
      <w:pPr>
        <w:pStyle w:val="FirstParagraph"/>
      </w:pPr>
      <w:r>
        <w:t xml:space="preserve">Compare generated and final versions, classify edits, propose preferences, require founder approval, and test against future drafts.</w:t>
      </w:r>
    </w:p>
    <w:bookmarkEnd w:id="251"/>
    <w:bookmarkEnd w:id="252"/>
    <w:bookmarkStart w:id="253" w:name="X040b09c3c790fcb8313e196f5ff5bb0361d0db3"/>
    <w:p>
      <w:pPr>
        <w:pStyle w:val="Heading1"/>
      </w:pPr>
      <w:r>
        <w:t xml:space="preserve">8. APIs and jobs</w:t>
      </w:r>
    </w:p>
    <w:p>
      <w:pPr>
        <w:pStyle w:val="FirstParagraph"/>
      </w:pPr>
      <w:r>
        <w:t xml:space="preserve">API families:</w:t>
      </w:r>
    </w:p>
    <w:p>
      <w:pPr>
        <w:pStyle w:val="Compact"/>
        <w:numPr>
          <w:ilvl w:val="0"/>
          <w:numId w:val="1094"/>
        </w:numPr>
      </w:pPr>
      <w:r>
        <w:rPr>
          <w:rStyle w:val="VerbatimChar"/>
        </w:rPr>
        <w:t xml:space="preserve">/api/fos/content-source-briefs/*</w:t>
      </w:r>
    </w:p>
    <w:p>
      <w:pPr>
        <w:pStyle w:val="Compact"/>
        <w:numPr>
          <w:ilvl w:val="0"/>
          <w:numId w:val="1094"/>
        </w:numPr>
      </w:pPr>
      <w:r>
        <w:rPr>
          <w:rStyle w:val="VerbatimChar"/>
        </w:rPr>
        <w:t xml:space="preserve">/api/fos/positioning-maps/*</w:t>
      </w:r>
    </w:p>
    <w:p>
      <w:pPr>
        <w:pStyle w:val="Compact"/>
        <w:numPr>
          <w:ilvl w:val="0"/>
          <w:numId w:val="1094"/>
        </w:numPr>
      </w:pPr>
      <w:r>
        <w:rPr>
          <w:rStyle w:val="VerbatimChar"/>
        </w:rPr>
        <w:t xml:space="preserve">/api/fos/content-assets/*</w:t>
      </w:r>
    </w:p>
    <w:p>
      <w:pPr>
        <w:pStyle w:val="Compact"/>
        <w:numPr>
          <w:ilvl w:val="0"/>
          <w:numId w:val="1094"/>
        </w:numPr>
      </w:pPr>
      <w:r>
        <w:rPr>
          <w:rStyle w:val="VerbatimChar"/>
        </w:rPr>
        <w:t xml:space="preserve">/api/fos/campaigns/*</w:t>
      </w:r>
    </w:p>
    <w:p>
      <w:pPr>
        <w:pStyle w:val="Compact"/>
        <w:numPr>
          <w:ilvl w:val="0"/>
          <w:numId w:val="1094"/>
        </w:numPr>
      </w:pPr>
      <w:r>
        <w:rPr>
          <w:rStyle w:val="VerbatimChar"/>
        </w:rPr>
        <w:t xml:space="preserve">/api/fos/publications/*</w:t>
      </w:r>
    </w:p>
    <w:p>
      <w:pPr>
        <w:pStyle w:val="Compact"/>
        <w:numPr>
          <w:ilvl w:val="0"/>
          <w:numId w:val="1094"/>
        </w:numPr>
      </w:pPr>
      <w:r>
        <w:rPr>
          <w:rStyle w:val="VerbatimChar"/>
        </w:rPr>
        <w:t xml:space="preserve">/api/fos/content-performance/*</w:t>
      </w:r>
    </w:p>
    <w:p>
      <w:pPr>
        <w:pStyle w:val="Compact"/>
        <w:numPr>
          <w:ilvl w:val="0"/>
          <w:numId w:val="1094"/>
        </w:numPr>
      </w:pPr>
      <w:r>
        <w:rPr>
          <w:rStyle w:val="VerbatimChar"/>
        </w:rPr>
        <w:t xml:space="preserve">/api/fos/founder-voice/*</w:t>
      </w:r>
    </w:p>
    <w:p>
      <w:pPr>
        <w:pStyle w:val="Compact"/>
        <w:numPr>
          <w:ilvl w:val="0"/>
          <w:numId w:val="1094"/>
        </w:numPr>
      </w:pPr>
      <w:r>
        <w:rPr>
          <w:rStyle w:val="VerbatimChar"/>
        </w:rPr>
        <w:t xml:space="preserve">/api/fos/content-experiments/*</w:t>
      </w:r>
    </w:p>
    <w:p>
      <w:pPr>
        <w:pStyle w:val="FirstParagraph"/>
      </w:pPr>
      <w:r>
        <w:t xml:space="preserve">Jobs:</w:t>
      </w:r>
    </w:p>
    <w:p>
      <w:pPr>
        <w:pStyle w:val="Compact"/>
        <w:numPr>
          <w:ilvl w:val="0"/>
          <w:numId w:val="1095"/>
        </w:numPr>
      </w:pPr>
      <w:r>
        <w:rPr>
          <w:rStyle w:val="VerbatimChar"/>
        </w:rPr>
        <w:t xml:space="preserve">mine-marketing-evidence</w:t>
      </w:r>
    </w:p>
    <w:p>
      <w:pPr>
        <w:pStyle w:val="Compact"/>
        <w:numPr>
          <w:ilvl w:val="0"/>
          <w:numId w:val="1095"/>
        </w:numPr>
      </w:pPr>
      <w:r>
        <w:rPr>
          <w:rStyle w:val="VerbatimChar"/>
        </w:rPr>
        <w:t xml:space="preserve">generate-positioning-options</w:t>
      </w:r>
    </w:p>
    <w:p>
      <w:pPr>
        <w:pStyle w:val="Compact"/>
        <w:numPr>
          <w:ilvl w:val="0"/>
          <w:numId w:val="1095"/>
        </w:numPr>
      </w:pPr>
      <w:r>
        <w:rPr>
          <w:rStyle w:val="VerbatimChar"/>
        </w:rPr>
        <w:t xml:space="preserve">generate-campaign-plan</w:t>
      </w:r>
    </w:p>
    <w:p>
      <w:pPr>
        <w:pStyle w:val="Compact"/>
        <w:numPr>
          <w:ilvl w:val="0"/>
          <w:numId w:val="1095"/>
        </w:numPr>
      </w:pPr>
      <w:r>
        <w:rPr>
          <w:rStyle w:val="VerbatimChar"/>
        </w:rPr>
        <w:t xml:space="preserve">generate-content-asset</w:t>
      </w:r>
    </w:p>
    <w:p>
      <w:pPr>
        <w:pStyle w:val="Compact"/>
        <w:numPr>
          <w:ilvl w:val="0"/>
          <w:numId w:val="1095"/>
        </w:numPr>
      </w:pPr>
      <w:r>
        <w:rPr>
          <w:rStyle w:val="VerbatimChar"/>
        </w:rPr>
        <w:t xml:space="preserve">generate-channel-derivatives</w:t>
      </w:r>
    </w:p>
    <w:p>
      <w:pPr>
        <w:pStyle w:val="Compact"/>
        <w:numPr>
          <w:ilvl w:val="0"/>
          <w:numId w:val="1095"/>
        </w:numPr>
      </w:pPr>
      <w:r>
        <w:rPr>
          <w:rStyle w:val="VerbatimChar"/>
        </w:rPr>
        <w:t xml:space="preserve">verify-marketing-claims</w:t>
      </w:r>
    </w:p>
    <w:p>
      <w:pPr>
        <w:pStyle w:val="Compact"/>
        <w:numPr>
          <w:ilvl w:val="0"/>
          <w:numId w:val="1095"/>
        </w:numPr>
      </w:pPr>
      <w:r>
        <w:rPr>
          <w:rStyle w:val="VerbatimChar"/>
        </w:rPr>
        <w:t xml:space="preserve">verify-content-consent</w:t>
      </w:r>
    </w:p>
    <w:p>
      <w:pPr>
        <w:pStyle w:val="Compact"/>
        <w:numPr>
          <w:ilvl w:val="0"/>
          <w:numId w:val="1095"/>
        </w:numPr>
      </w:pPr>
      <w:r>
        <w:rPr>
          <w:rStyle w:val="VerbatimChar"/>
        </w:rPr>
        <w:t xml:space="preserve">create-platform-draft</w:t>
      </w:r>
    </w:p>
    <w:p>
      <w:pPr>
        <w:pStyle w:val="Compact"/>
        <w:numPr>
          <w:ilvl w:val="0"/>
          <w:numId w:val="1095"/>
        </w:numPr>
      </w:pPr>
      <w:r>
        <w:rPr>
          <w:rStyle w:val="VerbatimChar"/>
        </w:rPr>
        <w:t xml:space="preserve">import-content-performance</w:t>
      </w:r>
    </w:p>
    <w:p>
      <w:pPr>
        <w:pStyle w:val="Compact"/>
        <w:numPr>
          <w:ilvl w:val="0"/>
          <w:numId w:val="1095"/>
        </w:numPr>
      </w:pPr>
      <w:r>
        <w:rPr>
          <w:rStyle w:val="VerbatimChar"/>
        </w:rPr>
        <w:t xml:space="preserve">attribute-content-outcomes</w:t>
      </w:r>
    </w:p>
    <w:p>
      <w:pPr>
        <w:pStyle w:val="Compact"/>
        <w:numPr>
          <w:ilvl w:val="0"/>
          <w:numId w:val="1095"/>
        </w:numPr>
      </w:pPr>
      <w:r>
        <w:rPr>
          <w:rStyle w:val="VerbatimChar"/>
        </w:rPr>
        <w:t xml:space="preserve">evaluate-founder-voice</w:t>
      </w:r>
    </w:p>
    <w:p>
      <w:pPr>
        <w:pStyle w:val="Compact"/>
        <w:numPr>
          <w:ilvl w:val="0"/>
          <w:numId w:val="1095"/>
        </w:numPr>
      </w:pPr>
      <w:r>
        <w:rPr>
          <w:rStyle w:val="VerbatimChar"/>
        </w:rPr>
        <w:t xml:space="preserve">generate-campaign-review</w:t>
      </w:r>
    </w:p>
    <w:bookmarkEnd w:id="253"/>
    <w:bookmarkStart w:id="254" w:name="X03b7f9ec0a0bdc68d20f70a1a3ad7075cc343ee"/>
    <w:p>
      <w:pPr>
        <w:pStyle w:val="Heading1"/>
      </w:pPr>
      <w:r>
        <w:t xml:space="preserve">9. Deterministic safeguards</w:t>
      </w:r>
    </w:p>
    <w:p>
      <w:pPr>
        <w:pStyle w:val="Compact"/>
        <w:numPr>
          <w:ilvl w:val="0"/>
          <w:numId w:val="1096"/>
        </w:numPr>
      </w:pPr>
      <w:r>
        <w:t xml:space="preserve">No content without a source brief, except explicitly labeled founder opinion drafts.</w:t>
      </w:r>
    </w:p>
    <w:p>
      <w:pPr>
        <w:pStyle w:val="Compact"/>
        <w:numPr>
          <w:ilvl w:val="0"/>
          <w:numId w:val="1096"/>
        </w:numPr>
      </w:pPr>
      <w:r>
        <w:t xml:space="preserve">Factual product claims resolve to approved claims/evidence.</w:t>
      </w:r>
    </w:p>
    <w:p>
      <w:pPr>
        <w:pStyle w:val="Compact"/>
        <w:numPr>
          <w:ilvl w:val="0"/>
          <w:numId w:val="1096"/>
        </w:numPr>
      </w:pPr>
      <w:r>
        <w:t xml:space="preserve">Customer outcomes resolve to consent.</w:t>
      </w:r>
    </w:p>
    <w:p>
      <w:pPr>
        <w:pStyle w:val="Compact"/>
        <w:numPr>
          <w:ilvl w:val="0"/>
          <w:numId w:val="1096"/>
        </w:numPr>
      </w:pPr>
      <w:r>
        <w:t xml:space="preserve">Pricing comes from current approved offer records.</w:t>
      </w:r>
    </w:p>
    <w:p>
      <w:pPr>
        <w:pStyle w:val="Compact"/>
        <w:numPr>
          <w:ilvl w:val="0"/>
          <w:numId w:val="1096"/>
        </w:numPr>
      </w:pPr>
      <w:r>
        <w:t xml:space="preserve">Derivatives may not introduce new claims absent from the source.</w:t>
      </w:r>
    </w:p>
    <w:p>
      <w:pPr>
        <w:pStyle w:val="Compact"/>
        <w:numPr>
          <w:ilvl w:val="0"/>
          <w:numId w:val="1096"/>
        </w:numPr>
      </w:pPr>
      <w:r>
        <w:t xml:space="preserve">Expired or invalidated claims block approval or publication-ready state.</w:t>
      </w:r>
    </w:p>
    <w:p>
      <w:pPr>
        <w:pStyle w:val="Compact"/>
        <w:numPr>
          <w:ilvl w:val="0"/>
          <w:numId w:val="1096"/>
        </w:numPr>
      </w:pPr>
      <w:r>
        <w:t xml:space="preserve">Anonymous stories undergo re-identification risk review.</w:t>
      </w:r>
    </w:p>
    <w:p>
      <w:pPr>
        <w:pStyle w:val="Compact"/>
        <w:numPr>
          <w:ilvl w:val="0"/>
          <w:numId w:val="1096"/>
        </w:numPr>
      </w:pPr>
      <w:r>
        <w:t xml:space="preserve">Platform adapters create drafts, not publication actions.</w:t>
      </w:r>
    </w:p>
    <w:p>
      <w:pPr>
        <w:pStyle w:val="Compact"/>
        <w:numPr>
          <w:ilvl w:val="0"/>
          <w:numId w:val="1096"/>
        </w:numPr>
      </w:pPr>
      <w:r>
        <w:t xml:space="preserve">Attribution exposes method and confidence.</w:t>
      </w:r>
    </w:p>
    <w:bookmarkEnd w:id="254"/>
    <w:bookmarkStart w:id="255" w:name="X09636fa1d855587a96492f5ab0cc0712415e2af"/>
    <w:p>
      <w:pPr>
        <w:pStyle w:val="Heading1"/>
      </w:pPr>
      <w:r>
        <w:t xml:space="preserve">10. Tests</w:t>
      </w:r>
    </w:p>
    <w:p>
      <w:pPr>
        <w:pStyle w:val="FirstParagraph"/>
      </w:pPr>
      <w:r>
        <w:t xml:space="preserve">Fixtures cover release-to-build-log, named consent, anonymous consent, no consent, unsupported quantitative claim, planned feature, derivative adding a claim, generic influencer language, founder tone edits, and conflicting pricing.</w:t>
      </w:r>
    </w:p>
    <w:p>
      <w:pPr>
        <w:pStyle w:val="BodyText"/>
      </w:pPr>
      <w:r>
        <w:t xml:space="preserve">End-to-end tests cover approved evidence to LinkedIn/Substack campaign, consent revocation, founder edit revalidation, publication record, performance ingestion, and content-assisted enrollment.</w:t>
      </w:r>
    </w:p>
    <w:bookmarkEnd w:id="255"/>
    <w:bookmarkStart w:id="256" w:name="X95ef5b12967fcfbc86c473b5a3e776ea57673d9"/>
    <w:p>
      <w:pPr>
        <w:pStyle w:val="Heading1"/>
      </w:pPr>
      <w:r>
        <w:t xml:space="preserve">11.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WP4.0</w:t>
            </w:r>
          </w:p>
        </w:tc>
        <w:tc>
          <w:tcPr/>
          <w:p>
            <w:pPr>
              <w:pStyle w:val="Compact"/>
              <w:jc w:val="left"/>
            </w:pPr>
            <w:r>
              <w:rPr>
                <w:sz w:val="16"/>
              </w:rPr>
              <w:t xml:space="preserve">Phase 1-3 source and attribution migration</w:t>
            </w:r>
          </w:p>
        </w:tc>
      </w:tr>
      <w:tr>
        <w:tc>
          <w:tcPr/>
          <w:p>
            <w:pPr>
              <w:pStyle w:val="Compact"/>
              <w:jc w:val="left"/>
            </w:pPr>
            <w:r>
              <w:rPr>
                <w:sz w:val="16"/>
              </w:rPr>
              <w:t xml:space="preserve">WP4.1</w:t>
            </w:r>
          </w:p>
        </w:tc>
        <w:tc>
          <w:tcPr/>
          <w:p>
            <w:pPr>
              <w:pStyle w:val="Compact"/>
              <w:jc w:val="left"/>
            </w:pPr>
            <w:r>
              <w:rPr>
                <w:sz w:val="16"/>
              </w:rPr>
              <w:t xml:space="preserve">Source brief and evidence eligibility</w:t>
            </w:r>
          </w:p>
        </w:tc>
      </w:tr>
      <w:tr>
        <w:tc>
          <w:tcPr/>
          <w:p>
            <w:pPr>
              <w:pStyle w:val="Compact"/>
              <w:jc w:val="left"/>
            </w:pPr>
            <w:r>
              <w:rPr>
                <w:sz w:val="16"/>
              </w:rPr>
              <w:t xml:space="preserve">WP4.2</w:t>
            </w:r>
          </w:p>
        </w:tc>
        <w:tc>
          <w:tcPr/>
          <w:p>
            <w:pPr>
              <w:pStyle w:val="Compact"/>
              <w:jc w:val="left"/>
            </w:pPr>
            <w:r>
              <w:rPr>
                <w:sz w:val="16"/>
              </w:rPr>
              <w:t xml:space="preserve">Positioning and campaign planning</w:t>
            </w:r>
          </w:p>
        </w:tc>
      </w:tr>
      <w:tr>
        <w:tc>
          <w:tcPr/>
          <w:p>
            <w:pPr>
              <w:pStyle w:val="Compact"/>
              <w:jc w:val="left"/>
            </w:pPr>
            <w:r>
              <w:rPr>
                <w:sz w:val="16"/>
              </w:rPr>
              <w:t xml:space="preserve">WP4.3</w:t>
            </w:r>
          </w:p>
        </w:tc>
        <w:tc>
          <w:tcPr/>
          <w:p>
            <w:pPr>
              <w:pStyle w:val="Compact"/>
              <w:jc w:val="left"/>
            </w:pPr>
            <w:r>
              <w:rPr>
                <w:sz w:val="16"/>
              </w:rPr>
              <w:t xml:space="preserve">LinkedIn production and carousel workflow</w:t>
            </w:r>
          </w:p>
        </w:tc>
      </w:tr>
      <w:tr>
        <w:tc>
          <w:tcPr/>
          <w:p>
            <w:pPr>
              <w:pStyle w:val="Compact"/>
              <w:jc w:val="left"/>
            </w:pPr>
            <w:r>
              <w:rPr>
                <w:sz w:val="16"/>
              </w:rPr>
              <w:t xml:space="preserve">WP4.4</w:t>
            </w:r>
          </w:p>
        </w:tc>
        <w:tc>
          <w:tcPr/>
          <w:p>
            <w:pPr>
              <w:pStyle w:val="Compact"/>
              <w:jc w:val="left"/>
            </w:pPr>
            <w:r>
              <w:rPr>
                <w:sz w:val="16"/>
              </w:rPr>
              <w:t xml:space="preserve">Substack research and publishing workflow</w:t>
            </w:r>
          </w:p>
        </w:tc>
      </w:tr>
      <w:tr>
        <w:tc>
          <w:tcPr/>
          <w:p>
            <w:pPr>
              <w:pStyle w:val="Compact"/>
              <w:jc w:val="left"/>
            </w:pPr>
            <w:r>
              <w:rPr>
                <w:sz w:val="16"/>
              </w:rPr>
              <w:t xml:space="preserve">WP4.5</w:t>
            </w:r>
          </w:p>
        </w:tc>
        <w:tc>
          <w:tcPr/>
          <w:p>
            <w:pPr>
              <w:pStyle w:val="Compact"/>
              <w:jc w:val="left"/>
            </w:pPr>
            <w:r>
              <w:rPr>
                <w:sz w:val="16"/>
              </w:rPr>
              <w:t xml:space="preserve">Email, webinar, landing page, and release packages</w:t>
            </w:r>
          </w:p>
        </w:tc>
      </w:tr>
      <w:tr>
        <w:tc>
          <w:tcPr/>
          <w:p>
            <w:pPr>
              <w:pStyle w:val="Compact"/>
              <w:jc w:val="left"/>
            </w:pPr>
            <w:r>
              <w:rPr>
                <w:sz w:val="16"/>
              </w:rPr>
              <w:t xml:space="preserve">WP4.6</w:t>
            </w:r>
          </w:p>
        </w:tc>
        <w:tc>
          <w:tcPr/>
          <w:p>
            <w:pPr>
              <w:pStyle w:val="Compact"/>
              <w:jc w:val="left"/>
            </w:pPr>
            <w:r>
              <w:rPr>
                <w:sz w:val="16"/>
              </w:rPr>
              <w:t xml:space="preserve">Multi-channel repurposing</w:t>
            </w:r>
          </w:p>
        </w:tc>
      </w:tr>
      <w:tr>
        <w:tc>
          <w:tcPr/>
          <w:p>
            <w:pPr>
              <w:pStyle w:val="Compact"/>
              <w:jc w:val="left"/>
            </w:pPr>
            <w:r>
              <w:rPr>
                <w:sz w:val="16"/>
              </w:rPr>
              <w:t xml:space="preserve">WP4.7</w:t>
            </w:r>
          </w:p>
        </w:tc>
        <w:tc>
          <w:tcPr/>
          <w:p>
            <w:pPr>
              <w:pStyle w:val="Compact"/>
              <w:jc w:val="left"/>
            </w:pPr>
            <w:r>
              <w:rPr>
                <w:sz w:val="16"/>
              </w:rPr>
              <w:t xml:space="preserve">Claims, consent, and pricing verification</w:t>
            </w:r>
          </w:p>
        </w:tc>
      </w:tr>
      <w:tr>
        <w:tc>
          <w:tcPr/>
          <w:p>
            <w:pPr>
              <w:pStyle w:val="Compact"/>
              <w:jc w:val="left"/>
            </w:pPr>
            <w:r>
              <w:rPr>
                <w:sz w:val="16"/>
              </w:rPr>
              <w:t xml:space="preserve">WP4.8</w:t>
            </w:r>
          </w:p>
        </w:tc>
        <w:tc>
          <w:tcPr/>
          <w:p>
            <w:pPr>
              <w:pStyle w:val="Compact"/>
              <w:jc w:val="left"/>
            </w:pPr>
            <w:r>
              <w:rPr>
                <w:sz w:val="16"/>
              </w:rPr>
              <w:t xml:space="preserve">Platform draft adapters and publication records</w:t>
            </w:r>
          </w:p>
        </w:tc>
      </w:tr>
      <w:tr>
        <w:tc>
          <w:tcPr/>
          <w:p>
            <w:pPr>
              <w:pStyle w:val="Compact"/>
              <w:jc w:val="left"/>
            </w:pPr>
            <w:r>
              <w:rPr>
                <w:sz w:val="16"/>
              </w:rPr>
              <w:t xml:space="preserve">WP4.9</w:t>
            </w:r>
          </w:p>
        </w:tc>
        <w:tc>
          <w:tcPr/>
          <w:p>
            <w:pPr>
              <w:pStyle w:val="Compact"/>
              <w:jc w:val="left"/>
            </w:pPr>
            <w:r>
              <w:rPr>
                <w:sz w:val="16"/>
              </w:rPr>
              <w:t xml:space="preserve">Performance ingestion and attribution</w:t>
            </w:r>
          </w:p>
        </w:tc>
      </w:tr>
      <w:tr>
        <w:tc>
          <w:tcPr/>
          <w:p>
            <w:pPr>
              <w:pStyle w:val="Compact"/>
              <w:jc w:val="left"/>
            </w:pPr>
            <w:r>
              <w:rPr>
                <w:sz w:val="16"/>
              </w:rPr>
              <w:t xml:space="preserve">WP4.10</w:t>
            </w:r>
          </w:p>
        </w:tc>
        <w:tc>
          <w:tcPr/>
          <w:p>
            <w:pPr>
              <w:pStyle w:val="Compact"/>
              <w:jc w:val="left"/>
            </w:pPr>
            <w:r>
              <w:rPr>
                <w:sz w:val="16"/>
              </w:rPr>
              <w:t xml:space="preserve">Founder voice learning and experiments</w:t>
            </w:r>
          </w:p>
        </w:tc>
      </w:tr>
      <w:tr>
        <w:tc>
          <w:tcPr/>
          <w:p>
            <w:pPr>
              <w:pStyle w:val="Compact"/>
              <w:jc w:val="left"/>
            </w:pPr>
            <w:r>
              <w:rPr>
                <w:sz w:val="16"/>
              </w:rPr>
              <w:t xml:space="preserve">WP4.11</w:t>
            </w:r>
          </w:p>
        </w:tc>
        <w:tc>
          <w:tcPr/>
          <w:p>
            <w:pPr>
              <w:pStyle w:val="Compact"/>
              <w:jc w:val="left"/>
            </w:pPr>
            <w:r>
              <w:rPr>
                <w:sz w:val="16"/>
              </w:rPr>
              <w:t xml:space="preserve">Communications Calendar and Campaign Center</w:t>
            </w:r>
          </w:p>
        </w:tc>
      </w:tr>
    </w:tbl>
    <w:bookmarkEnd w:id="256"/>
    <w:bookmarkStart w:id="257" w:name="Xd6d1df833c2224cb8421d1b735a246b86ad25c2"/>
    <w:p>
      <w:pPr>
        <w:pStyle w:val="Heading1"/>
      </w:pPr>
      <w:r>
        <w:t xml:space="preserve">12. Definition of done</w:t>
      </w:r>
    </w:p>
    <w:p>
      <w:pPr>
        <w:pStyle w:val="Compact"/>
        <w:numPr>
          <w:ilvl w:val="0"/>
          <w:numId w:val="1097"/>
        </w:numPr>
      </w:pPr>
      <w:r>
        <w:t xml:space="preserve">Marketing operates from verified sources and approved strategy.</w:t>
      </w:r>
    </w:p>
    <w:p>
      <w:pPr>
        <w:pStyle w:val="Compact"/>
        <w:numPr>
          <w:ilvl w:val="0"/>
          <w:numId w:val="1097"/>
        </w:numPr>
      </w:pPr>
      <w:r>
        <w:t xml:space="preserve">LinkedIn, Substack, email, webinar, and website artifacts share canonical evidence and attribution.</w:t>
      </w:r>
    </w:p>
    <w:p>
      <w:pPr>
        <w:pStyle w:val="Compact"/>
        <w:numPr>
          <w:ilvl w:val="0"/>
          <w:numId w:val="1097"/>
        </w:numPr>
      </w:pPr>
      <w:r>
        <w:t xml:space="preserve">Founder can edit and approve in Notion.</w:t>
      </w:r>
    </w:p>
    <w:p>
      <w:pPr>
        <w:pStyle w:val="Compact"/>
        <w:numPr>
          <w:ilvl w:val="0"/>
          <w:numId w:val="1097"/>
        </w:numPr>
      </w:pPr>
      <w:r>
        <w:t xml:space="preserve">Platform actions stop at draft creation unless explicitly changed later.</w:t>
      </w:r>
    </w:p>
    <w:p>
      <w:pPr>
        <w:pStyle w:val="Compact"/>
        <w:numPr>
          <w:ilvl w:val="0"/>
          <w:numId w:val="1097"/>
        </w:numPr>
      </w:pPr>
      <w:r>
        <w:t xml:space="preserve">Performance and founder time are measurable.</w:t>
      </w:r>
    </w:p>
    <w:p>
      <w:pPr>
        <w:pStyle w:val="Compact"/>
        <w:numPr>
          <w:ilvl w:val="0"/>
          <w:numId w:val="1097"/>
        </w:numPr>
      </w:pPr>
      <w:r>
        <w:t xml:space="preserve">Voice learning remains founder-approved.</w:t>
      </w:r>
    </w:p>
    <w:bookmarkEnd w:id="257"/>
    <w:bookmarkStart w:id="262" w:name="shared-architectural-invariants-3"/>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098"/>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098"/>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098"/>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098"/>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098"/>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098"/>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098"/>
        </w:numPr>
      </w:pPr>
      <w:r>
        <w:rPr>
          <w:b/>
          <w:bCs/>
        </w:rPr>
        <w:t xml:space="preserve">Raw events are immutable.</w:t>
      </w:r>
      <w:r>
        <w:t xml:space="preserve"> </w:t>
      </w:r>
      <w:r>
        <w:t xml:space="preserve">Derived summaries may be superseded but not silently overwrite source history.</w:t>
      </w:r>
    </w:p>
    <w:p>
      <w:pPr>
        <w:pStyle w:val="Compact"/>
        <w:numPr>
          <w:ilvl w:val="0"/>
          <w:numId w:val="1098"/>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098"/>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098"/>
        </w:numPr>
      </w:pPr>
      <w:r>
        <w:rPr>
          <w:b/>
          <w:bCs/>
        </w:rPr>
        <w:t xml:space="preserve">FOS must remain operational if Notion or another workspace provider is unavailable.</w:t>
      </w:r>
    </w:p>
    <w:bookmarkStart w:id="261" w:name="founder-workspace-integration-contract-3"/>
    <w:p>
      <w:pPr>
        <w:pStyle w:val="Heading2"/>
      </w:pPr>
      <w:r>
        <w:t xml:space="preserve">Founder Workspace integration contract</w:t>
      </w:r>
    </w:p>
    <w:p>
      <w:pPr>
        <w:pStyle w:val="FirstParagraph"/>
      </w:pPr>
      <w:r>
        <w:t xml:space="preserve">All founder-facing work for this phase must use the Phase 0 workspace adapter.</w:t>
      </w:r>
    </w:p>
    <w:bookmarkStart w:id="258" w:name="projection-pattern-3"/>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258"/>
    <w:bookmarkStart w:id="259" w:name="required-hidden-projection-properties-3"/>
    <w:p>
      <w:pPr>
        <w:pStyle w:val="Heading3"/>
      </w:pPr>
      <w:r>
        <w:t xml:space="preserve">Required hidden projection properties</w:t>
      </w:r>
    </w:p>
    <w:p>
      <w:pPr>
        <w:pStyle w:val="Compact"/>
        <w:numPr>
          <w:ilvl w:val="0"/>
          <w:numId w:val="1099"/>
        </w:numPr>
      </w:pPr>
      <w:r>
        <w:rPr>
          <w:rStyle w:val="VerbatimChar"/>
        </w:rPr>
        <w:t xml:space="preserve">FOS Record ID</w:t>
      </w:r>
    </w:p>
    <w:p>
      <w:pPr>
        <w:pStyle w:val="Compact"/>
        <w:numPr>
          <w:ilvl w:val="0"/>
          <w:numId w:val="1099"/>
        </w:numPr>
      </w:pPr>
      <w:r>
        <w:rPr>
          <w:rStyle w:val="VerbatimChar"/>
        </w:rPr>
        <w:t xml:space="preserve">FOS Entity Type</w:t>
      </w:r>
    </w:p>
    <w:p>
      <w:pPr>
        <w:pStyle w:val="Compact"/>
        <w:numPr>
          <w:ilvl w:val="0"/>
          <w:numId w:val="1099"/>
        </w:numPr>
      </w:pPr>
      <w:r>
        <w:rPr>
          <w:rStyle w:val="VerbatimChar"/>
        </w:rPr>
        <w:t xml:space="preserve">FOS Version</w:t>
      </w:r>
    </w:p>
    <w:p>
      <w:pPr>
        <w:pStyle w:val="Compact"/>
        <w:numPr>
          <w:ilvl w:val="0"/>
          <w:numId w:val="1099"/>
        </w:numPr>
      </w:pPr>
      <w:r>
        <w:rPr>
          <w:rStyle w:val="VerbatimChar"/>
        </w:rPr>
        <w:t xml:space="preserve">FOS Workspace ID</w:t>
      </w:r>
    </w:p>
    <w:p>
      <w:pPr>
        <w:pStyle w:val="Compact"/>
        <w:numPr>
          <w:ilvl w:val="0"/>
          <w:numId w:val="1099"/>
        </w:numPr>
      </w:pPr>
      <w:r>
        <w:rPr>
          <w:rStyle w:val="VerbatimChar"/>
        </w:rPr>
        <w:t xml:space="preserve">Projection Status</w:t>
      </w:r>
    </w:p>
    <w:p>
      <w:pPr>
        <w:pStyle w:val="Compact"/>
        <w:numPr>
          <w:ilvl w:val="0"/>
          <w:numId w:val="1099"/>
        </w:numPr>
      </w:pPr>
      <w:r>
        <w:rPr>
          <w:rStyle w:val="VerbatimChar"/>
        </w:rPr>
        <w:t xml:space="preserve">Last Synced At</w:t>
      </w:r>
    </w:p>
    <w:bookmarkEnd w:id="259"/>
    <w:bookmarkStart w:id="260" w:name="conflict-rule-3"/>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260"/>
    <w:bookmarkEnd w:id="261"/>
    <w:bookmarkEnd w:id="262"/>
    <w:bookmarkStart w:id="263" w:name="agent-runtime-requirements-3"/>
    <w:p>
      <w:pPr>
        <w:pStyle w:val="Heading1"/>
      </w:pPr>
      <w:r>
        <w:t xml:space="preserve">Agent runtime requirements</w:t>
      </w:r>
    </w:p>
    <w:p>
      <w:pPr>
        <w:pStyle w:val="FirstParagraph"/>
      </w:pPr>
      <w:r>
        <w:t xml:space="preserve">Every agent run must execute the following stages:</w:t>
      </w:r>
    </w:p>
    <w:p>
      <w:pPr>
        <w:pStyle w:val="Compact"/>
        <w:numPr>
          <w:ilvl w:val="0"/>
          <w:numId w:val="1100"/>
        </w:numPr>
      </w:pPr>
      <w:r>
        <w:t xml:space="preserve">Trigger validation</w:t>
      </w:r>
    </w:p>
    <w:p>
      <w:pPr>
        <w:pStyle w:val="Compact"/>
        <w:numPr>
          <w:ilvl w:val="0"/>
          <w:numId w:val="1100"/>
        </w:numPr>
      </w:pPr>
      <w:r>
        <w:t xml:space="preserve">Authorization and feature-flag validation</w:t>
      </w:r>
    </w:p>
    <w:p>
      <w:pPr>
        <w:pStyle w:val="Compact"/>
        <w:numPr>
          <w:ilvl w:val="0"/>
          <w:numId w:val="1100"/>
        </w:numPr>
      </w:pPr>
      <w:r>
        <w:t xml:space="preserve">Context assembly and minimization</w:t>
      </w:r>
    </w:p>
    <w:p>
      <w:pPr>
        <w:pStyle w:val="Compact"/>
        <w:numPr>
          <w:ilvl w:val="0"/>
          <w:numId w:val="1100"/>
        </w:numPr>
      </w:pPr>
      <w:r>
        <w:t xml:space="preserve">Prompt construction from a versioned agent definition</w:t>
      </w:r>
    </w:p>
    <w:p>
      <w:pPr>
        <w:pStyle w:val="Compact"/>
        <w:numPr>
          <w:ilvl w:val="0"/>
          <w:numId w:val="1100"/>
        </w:numPr>
      </w:pPr>
      <w:r>
        <w:t xml:space="preserve">Model execution</w:t>
      </w:r>
    </w:p>
    <w:p>
      <w:pPr>
        <w:pStyle w:val="Compact"/>
        <w:numPr>
          <w:ilvl w:val="0"/>
          <w:numId w:val="1100"/>
        </w:numPr>
      </w:pPr>
      <w:r>
        <w:t xml:space="preserve">Structured-output validation</w:t>
      </w:r>
    </w:p>
    <w:p>
      <w:pPr>
        <w:pStyle w:val="Compact"/>
        <w:numPr>
          <w:ilvl w:val="0"/>
          <w:numId w:val="1100"/>
        </w:numPr>
      </w:pPr>
      <w:r>
        <w:t xml:space="preserve">Deterministic policy evaluation</w:t>
      </w:r>
    </w:p>
    <w:p>
      <w:pPr>
        <w:pStyle w:val="Compact"/>
        <w:numPr>
          <w:ilvl w:val="0"/>
          <w:numId w:val="1100"/>
        </w:numPr>
      </w:pPr>
      <w:r>
        <w:t xml:space="preserve">Secondary quality evaluation where configured</w:t>
      </w:r>
    </w:p>
    <w:p>
      <w:pPr>
        <w:pStyle w:val="Compact"/>
        <w:numPr>
          <w:ilvl w:val="0"/>
          <w:numId w:val="1100"/>
        </w:numPr>
      </w:pPr>
      <w:r>
        <w:t xml:space="preserve">Canonical persistence</w:t>
      </w:r>
    </w:p>
    <w:p>
      <w:pPr>
        <w:pStyle w:val="Compact"/>
        <w:numPr>
          <w:ilvl w:val="0"/>
          <w:numId w:val="1100"/>
        </w:numPr>
      </w:pPr>
      <w:r>
        <w:t xml:space="preserve">Approval routing or reversible execution</w:t>
      </w:r>
    </w:p>
    <w:p>
      <w:pPr>
        <w:pStyle w:val="Compact"/>
        <w:numPr>
          <w:ilvl w:val="0"/>
          <w:numId w:val="1100"/>
        </w:numPr>
      </w:pPr>
      <w:r>
        <w:t xml:space="preserve">Projection update</w:t>
      </w:r>
    </w:p>
    <w:p>
      <w:pPr>
        <w:pStyle w:val="Compact"/>
        <w:numPr>
          <w:ilvl w:val="0"/>
          <w:numId w:val="1100"/>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263"/>
    <w:bookmarkStart w:id="268" w:name="security-privacy-and-governance-3"/>
    <w:p>
      <w:pPr>
        <w:pStyle w:val="Heading1"/>
      </w:pPr>
      <w:r>
        <w:t xml:space="preserve">Security, privacy, and governance</w:t>
      </w:r>
    </w:p>
    <w:bookmarkStart w:id="264" w:name="least-privilege-3"/>
    <w:p>
      <w:pPr>
        <w:pStyle w:val="Heading2"/>
      </w:pPr>
      <w:r>
        <w:t xml:space="preserve">Least privilege</w:t>
      </w:r>
    </w:p>
    <w:p>
      <w:pPr>
        <w:pStyle w:val="Compact"/>
        <w:numPr>
          <w:ilvl w:val="0"/>
          <w:numId w:val="1101"/>
        </w:numPr>
      </w:pPr>
      <w:r>
        <w:t xml:space="preserve">Agents receive only the records required for the current run.</w:t>
      </w:r>
    </w:p>
    <w:p>
      <w:pPr>
        <w:pStyle w:val="Compact"/>
        <w:numPr>
          <w:ilvl w:val="0"/>
          <w:numId w:val="1101"/>
        </w:numPr>
      </w:pPr>
      <w:r>
        <w:t xml:space="preserve">Workspace projections contain summaries unless full working content is required.</w:t>
      </w:r>
    </w:p>
    <w:p>
      <w:pPr>
        <w:pStyle w:val="Compact"/>
        <w:numPr>
          <w:ilvl w:val="0"/>
          <w:numId w:val="1101"/>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101"/>
        </w:numPr>
      </w:pPr>
      <w:r>
        <w:t xml:space="preserve">Marketing and research agents may not access unrestricted applicant or beta-user records.</w:t>
      </w:r>
    </w:p>
    <w:bookmarkEnd w:id="264"/>
    <w:bookmarkStart w:id="265" w:name="prompt-injection-defense-3"/>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265"/>
    <w:bookmarkStart w:id="266" w:name="audit-3"/>
    <w:p>
      <w:pPr>
        <w:pStyle w:val="Heading2"/>
      </w:pPr>
      <w:r>
        <w:t xml:space="preserve">Audit</w:t>
      </w:r>
    </w:p>
    <w:p>
      <w:pPr>
        <w:pStyle w:val="FirstParagraph"/>
      </w:pPr>
      <w:r>
        <w:t xml:space="preserve">The system must reconstruct every consequential outcome from:</w:t>
      </w:r>
    </w:p>
    <w:p>
      <w:pPr>
        <w:pStyle w:val="Compact"/>
        <w:numPr>
          <w:ilvl w:val="0"/>
          <w:numId w:val="1102"/>
        </w:numPr>
      </w:pPr>
      <w:r>
        <w:t xml:space="preserve">Trigger</w:t>
      </w:r>
    </w:p>
    <w:p>
      <w:pPr>
        <w:pStyle w:val="Compact"/>
        <w:numPr>
          <w:ilvl w:val="0"/>
          <w:numId w:val="1102"/>
        </w:numPr>
      </w:pPr>
      <w:r>
        <w:t xml:space="preserve">Actor</w:t>
      </w:r>
    </w:p>
    <w:p>
      <w:pPr>
        <w:pStyle w:val="Compact"/>
        <w:numPr>
          <w:ilvl w:val="0"/>
          <w:numId w:val="1102"/>
        </w:numPr>
      </w:pPr>
      <w:r>
        <w:t xml:space="preserve">Source records</w:t>
      </w:r>
    </w:p>
    <w:p>
      <w:pPr>
        <w:pStyle w:val="Compact"/>
        <w:numPr>
          <w:ilvl w:val="0"/>
          <w:numId w:val="1102"/>
        </w:numPr>
      </w:pPr>
      <w:r>
        <w:t xml:space="preserve">Retrieved context manifest</w:t>
      </w:r>
    </w:p>
    <w:p>
      <w:pPr>
        <w:pStyle w:val="Compact"/>
        <w:numPr>
          <w:ilvl w:val="0"/>
          <w:numId w:val="1102"/>
        </w:numPr>
      </w:pPr>
      <w:r>
        <w:t xml:space="preserve">Agent and prompt version</w:t>
      </w:r>
    </w:p>
    <w:p>
      <w:pPr>
        <w:pStyle w:val="Compact"/>
        <w:numPr>
          <w:ilvl w:val="0"/>
          <w:numId w:val="1102"/>
        </w:numPr>
      </w:pPr>
      <w:r>
        <w:t xml:space="preserve">Output</w:t>
      </w:r>
    </w:p>
    <w:p>
      <w:pPr>
        <w:pStyle w:val="Compact"/>
        <w:numPr>
          <w:ilvl w:val="0"/>
          <w:numId w:val="1102"/>
        </w:numPr>
      </w:pPr>
      <w:r>
        <w:t xml:space="preserve">Deterministic evaluation</w:t>
      </w:r>
    </w:p>
    <w:p>
      <w:pPr>
        <w:pStyle w:val="Compact"/>
        <w:numPr>
          <w:ilvl w:val="0"/>
          <w:numId w:val="1102"/>
        </w:numPr>
      </w:pPr>
      <w:r>
        <w:t xml:space="preserve">Founder edits</w:t>
      </w:r>
    </w:p>
    <w:p>
      <w:pPr>
        <w:pStyle w:val="Compact"/>
        <w:numPr>
          <w:ilvl w:val="0"/>
          <w:numId w:val="1102"/>
        </w:numPr>
      </w:pPr>
      <w:r>
        <w:t xml:space="preserve">Approval or rejection</w:t>
      </w:r>
    </w:p>
    <w:p>
      <w:pPr>
        <w:pStyle w:val="Compact"/>
        <w:numPr>
          <w:ilvl w:val="0"/>
          <w:numId w:val="1102"/>
        </w:numPr>
      </w:pPr>
      <w:r>
        <w:t xml:space="preserve">External action</w:t>
      </w:r>
    </w:p>
    <w:p>
      <w:pPr>
        <w:pStyle w:val="Compact"/>
        <w:numPr>
          <w:ilvl w:val="0"/>
          <w:numId w:val="1102"/>
        </w:numPr>
      </w:pPr>
      <w:r>
        <w:t xml:space="preserve">Resulting business outcome</w:t>
      </w:r>
    </w:p>
    <w:bookmarkEnd w:id="266"/>
    <w:bookmarkStart w:id="267" w:name="failure-posture-3"/>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267"/>
    <w:bookmarkEnd w:id="268"/>
    <w:bookmarkStart w:id="269" w:name="observability-and-cost-controls-3"/>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103"/>
        </w:numPr>
      </w:pPr>
      <w:r>
        <w:rPr>
          <w:rStyle w:val="VerbatimChar"/>
        </w:rPr>
        <w:t xml:space="preserve">workspace_id</w:t>
      </w:r>
    </w:p>
    <w:p>
      <w:pPr>
        <w:pStyle w:val="Compact"/>
        <w:numPr>
          <w:ilvl w:val="0"/>
          <w:numId w:val="1103"/>
        </w:numPr>
      </w:pPr>
      <w:r>
        <w:t xml:space="preserve">Correlation and causation IDs</w:t>
      </w:r>
    </w:p>
    <w:p>
      <w:pPr>
        <w:pStyle w:val="Compact"/>
        <w:numPr>
          <w:ilvl w:val="0"/>
          <w:numId w:val="1103"/>
        </w:numPr>
      </w:pPr>
      <w:r>
        <w:t xml:space="preserve">Phase and workflow key</w:t>
      </w:r>
    </w:p>
    <w:p>
      <w:pPr>
        <w:pStyle w:val="Compact"/>
        <w:numPr>
          <w:ilvl w:val="0"/>
          <w:numId w:val="1103"/>
        </w:numPr>
      </w:pPr>
      <w:r>
        <w:t xml:space="preserve">Agent key and version</w:t>
      </w:r>
    </w:p>
    <w:p>
      <w:pPr>
        <w:pStyle w:val="Compact"/>
        <w:numPr>
          <w:ilvl w:val="0"/>
          <w:numId w:val="1103"/>
        </w:numPr>
      </w:pPr>
      <w:r>
        <w:t xml:space="preserve">Canonical entity IDs</w:t>
      </w:r>
    </w:p>
    <w:p>
      <w:pPr>
        <w:pStyle w:val="Compact"/>
        <w:numPr>
          <w:ilvl w:val="0"/>
          <w:numId w:val="1103"/>
        </w:numPr>
      </w:pPr>
      <w:r>
        <w:t xml:space="preserve">Provider projection IDs where applicable</w:t>
      </w:r>
    </w:p>
    <w:p>
      <w:pPr>
        <w:pStyle w:val="Compact"/>
        <w:numPr>
          <w:ilvl w:val="0"/>
          <w:numId w:val="1103"/>
        </w:numPr>
      </w:pPr>
      <w:r>
        <w:t xml:space="preserve">Latency</w:t>
      </w:r>
    </w:p>
    <w:p>
      <w:pPr>
        <w:pStyle w:val="Compact"/>
        <w:numPr>
          <w:ilvl w:val="0"/>
          <w:numId w:val="1103"/>
        </w:numPr>
      </w:pPr>
      <w:r>
        <w:t xml:space="preserve">Model and tool cost</w:t>
      </w:r>
    </w:p>
    <w:p>
      <w:pPr>
        <w:pStyle w:val="Compact"/>
        <w:numPr>
          <w:ilvl w:val="0"/>
          <w:numId w:val="1103"/>
        </w:numPr>
      </w:pPr>
      <w:r>
        <w:t xml:space="preserve">Validation and evaluation result</w:t>
      </w:r>
    </w:p>
    <w:p>
      <w:pPr>
        <w:pStyle w:val="Compact"/>
        <w:numPr>
          <w:ilvl w:val="0"/>
          <w:numId w:val="1103"/>
        </w:numPr>
      </w:pPr>
      <w:r>
        <w:t xml:space="preserve">Retry count</w:t>
      </w:r>
    </w:p>
    <w:p>
      <w:pPr>
        <w:pStyle w:val="Compact"/>
        <w:numPr>
          <w:ilvl w:val="0"/>
          <w:numId w:val="1103"/>
        </w:numPr>
      </w:pPr>
      <w:r>
        <w:t xml:space="preserve">Approval result</w:t>
      </w:r>
    </w:p>
    <w:p>
      <w:pPr>
        <w:pStyle w:val="Compact"/>
        <w:numPr>
          <w:ilvl w:val="0"/>
          <w:numId w:val="1103"/>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269"/>
    <w:bookmarkStart w:id="270" w:name="deployment-and-activation-model-3"/>
    <w:p>
      <w:pPr>
        <w:pStyle w:val="Heading1"/>
      </w:pPr>
      <w:r>
        <w:t xml:space="preserve">Deployment and activation model</w:t>
      </w:r>
    </w:p>
    <w:p>
      <w:pPr>
        <w:pStyle w:val="FirstParagraph"/>
      </w:pPr>
      <w:r>
        <w:t xml:space="preserve">Each major capability must progress through:</w:t>
      </w:r>
    </w:p>
    <w:p>
      <w:pPr>
        <w:pStyle w:val="Compact"/>
        <w:numPr>
          <w:ilvl w:val="0"/>
          <w:numId w:val="1104"/>
        </w:numPr>
      </w:pPr>
      <w:r>
        <w:t xml:space="preserve">Local development</w:t>
      </w:r>
    </w:p>
    <w:p>
      <w:pPr>
        <w:pStyle w:val="Compact"/>
        <w:numPr>
          <w:ilvl w:val="0"/>
          <w:numId w:val="1104"/>
        </w:numPr>
      </w:pPr>
      <w:r>
        <w:t xml:space="preserve">Automated tests</w:t>
      </w:r>
    </w:p>
    <w:p>
      <w:pPr>
        <w:pStyle w:val="Compact"/>
        <w:numPr>
          <w:ilvl w:val="0"/>
          <w:numId w:val="1104"/>
        </w:numPr>
      </w:pPr>
      <w:r>
        <w:t xml:space="preserve">Staging with synthetic fixtures</w:t>
      </w:r>
    </w:p>
    <w:p>
      <w:pPr>
        <w:pStyle w:val="Compact"/>
        <w:numPr>
          <w:ilvl w:val="0"/>
          <w:numId w:val="1104"/>
        </w:numPr>
      </w:pPr>
      <w:r>
        <w:t xml:space="preserve">Production with feature flag disabled</w:t>
      </w:r>
    </w:p>
    <w:p>
      <w:pPr>
        <w:pStyle w:val="Compact"/>
        <w:numPr>
          <w:ilvl w:val="0"/>
          <w:numId w:val="1104"/>
        </w:numPr>
      </w:pPr>
      <w:r>
        <w:t xml:space="preserve">Production shadow mode</w:t>
      </w:r>
    </w:p>
    <w:p>
      <w:pPr>
        <w:pStyle w:val="Compact"/>
        <w:numPr>
          <w:ilvl w:val="0"/>
          <w:numId w:val="1104"/>
        </w:numPr>
      </w:pPr>
      <w:r>
        <w:t xml:space="preserve">Founder-only review mode</w:t>
      </w:r>
    </w:p>
    <w:p>
      <w:pPr>
        <w:pStyle w:val="Compact"/>
        <w:numPr>
          <w:ilvl w:val="0"/>
          <w:numId w:val="1104"/>
        </w:numPr>
      </w:pPr>
      <w:r>
        <w:t xml:space="preserve">Limited live activation</w:t>
      </w:r>
    </w:p>
    <w:p>
      <w:pPr>
        <w:pStyle w:val="Compact"/>
        <w:numPr>
          <w:ilvl w:val="0"/>
          <w:numId w:val="1104"/>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4 - Scaled Marketing and Communications Operations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Marketing begins from approved evidence, strategy, or clearly labeled founder opinion.</w:t>
      </w:r>
    </w:p>
    <w:p>
      <w:pPr>
        <w:pStyle w:val="Compact"/>
        <w:numPr>
          <w:ilvl w:val="0"/>
          <w:numId w:val="1105"/>
        </w:numPr>
      </w:pPr>
      <w:r>
        <w:t xml:space="preserve">Every derivative is independently checked for claims, consent, pricing, and product availability.</w:t>
      </w:r>
    </w:p>
    <w:p>
      <w:pPr>
        <w:pStyle w:val="Compact"/>
        <w:numPr>
          <w:ilvl w:val="0"/>
          <w:numId w:val="1105"/>
        </w:numPr>
      </w:pPr>
      <w:r>
        <w:t xml:space="preserve">Notion is the editorial workspace; canonical artifact versions, approvals, publication records, and attribution remain in FOS.</w:t>
      </w:r>
    </w:p>
    <w:p>
      <w:pPr>
        <w:pStyle w:val="Compact"/>
        <w:numPr>
          <w:ilvl w:val="0"/>
          <w:numId w:val="1105"/>
        </w:numPr>
      </w:pPr>
      <w:r>
        <w:t xml:space="preserve">Platform integrations create drafts only; autonomous publication and engagement remain disabled.</w:t>
      </w:r>
    </w:p>
    <w:p>
      <w:pPr>
        <w:pStyle w:val="Compact"/>
        <w:numPr>
          <w:ilvl w:val="0"/>
          <w:numId w:val="1105"/>
        </w:numPr>
      </w:pPr>
      <w:r>
        <w:t xml:space="preserve">Attribution must expose method, confidence, and uncertainty.</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p>
      <w:r>
        <w:pict>
          <v:rect style="width:0;height:1.5pt" o:hralign="center" o:hrstd="t" o:hr="t"/>
        </w:pict>
      </w:r>
    </w:p>
    <w:bookmarkEnd w:id="270"/>
    <w:bookmarkStart w:id="273" w:name="founder-operating-system-4"/>
    <w:p>
      <w:pPr>
        <w:pStyle w:val="Heading1"/>
      </w:pPr>
      <w:r>
        <w:t xml:space="preserve">Founder Operating System</w:t>
      </w:r>
    </w:p>
    <w:bookmarkStart w:id="272" w:name="Xe32a3e2048d30a7aa14fabf4bc1d7b1daf71d80"/>
    <w:p>
      <w:pPr>
        <w:pStyle w:val="Heading2"/>
      </w:pPr>
      <w:r>
        <w:t xml:space="preserve">Phase 5 - Competitive, Pricing, and Market Intelligence</w:t>
      </w:r>
    </w:p>
    <w:bookmarkStart w:id="271" w:name="X125a0f77ee51472de3e9d2050236a66fcd82968"/>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FOS-TECH-PHASE-5</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earlier Competitive and Pricing Intelligence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271"/>
    <w:bookmarkEnd w:id="272"/>
    <w:bookmarkEnd w:id="273"/>
    <w:bookmarkStart w:id="274" w:name="Xf2bbb403a5df18b5630941719c5afc1178e29a0"/>
    <w:p>
      <w:pPr>
        <w:pStyle w:val="Heading1"/>
      </w:pPr>
      <w:r>
        <w:t xml:space="preserve">0. Revision decision</w:t>
      </w:r>
    </w:p>
    <w:p>
      <w:pPr>
        <w:pStyle w:val="FirstParagraph"/>
      </w:pPr>
      <w:r>
        <w:t xml:space="preserve">Phase 5 remains a research and decision-support phase, but it now feeds the canonical decision queue and the marketing/product workspaces rather than producing an isolated digest. Public sources are untrusted input. Evidence is canonical; Notion receives decision-oriented summaries.</w:t>
      </w:r>
    </w:p>
    <w:bookmarkEnd w:id="274"/>
    <w:bookmarkStart w:id="275" w:name="Xc0c232edf4cc9f55c2d27c718e554fac77057c9"/>
    <w:p>
      <w:pPr>
        <w:pStyle w:val="Heading1"/>
      </w:pPr>
      <w:r>
        <w:t xml:space="preserve">1. Implementation directive</w:t>
      </w:r>
    </w:p>
    <w:p>
      <w:pPr>
        <w:pStyle w:val="FirstParagraph"/>
      </w:pPr>
      <w:r>
        <w:t xml:space="preserve">Build a low-noise intelligence system that detects material changes in competitors, offers, positioning, pricing, partnerships, and buyer expectations, then converts those changes into evidence-backed founder decisions.</w:t>
      </w:r>
    </w:p>
    <w:bookmarkEnd w:id="275"/>
    <w:bookmarkStart w:id="276" w:name="Xe1f63ce348297467395b736c5622ae0016a1de7"/>
    <w:p>
      <w:pPr>
        <w:pStyle w:val="Heading1"/>
      </w:pPr>
      <w:r>
        <w:t xml:space="preserve">2. Objectives and metrics</w:t>
      </w:r>
    </w:p>
    <w:p>
      <w:pPr>
        <w:pStyle w:val="Compact"/>
        <w:numPr>
          <w:ilvl w:val="0"/>
          <w:numId w:val="1106"/>
        </w:numPr>
      </w:pPr>
      <w:r>
        <w:t xml:space="preserve">Maintain fresh competitor and pricing baselines.</w:t>
      </w:r>
    </w:p>
    <w:p>
      <w:pPr>
        <w:pStyle w:val="Compact"/>
        <w:numPr>
          <w:ilvl w:val="0"/>
          <w:numId w:val="1106"/>
        </w:numPr>
      </w:pPr>
      <w:r>
        <w:t xml:space="preserve">Detect material changes without repeated noise.</w:t>
      </w:r>
    </w:p>
    <w:p>
      <w:pPr>
        <w:pStyle w:val="Compact"/>
        <w:numPr>
          <w:ilvl w:val="0"/>
          <w:numId w:val="1106"/>
        </w:numPr>
      </w:pPr>
      <w:r>
        <w:t xml:space="preserve">Distinguish company claims, third-party observations, and inference.</w:t>
      </w:r>
    </w:p>
    <w:p>
      <w:pPr>
        <w:pStyle w:val="Compact"/>
        <w:numPr>
          <w:ilvl w:val="0"/>
          <w:numId w:val="1106"/>
        </w:numPr>
      </w:pPr>
      <w:r>
        <w:t xml:space="preserve">Reduce founder research time.</w:t>
      </w:r>
    </w:p>
    <w:p>
      <w:pPr>
        <w:pStyle w:val="Compact"/>
        <w:numPr>
          <w:ilvl w:val="0"/>
          <w:numId w:val="1106"/>
        </w:numPr>
      </w:pPr>
      <w:r>
        <w:t xml:space="preserve">Create actionable product, pricing, partnership, or communications decisions.</w:t>
      </w:r>
    </w:p>
    <w:p>
      <w:pPr>
        <w:pStyle w:val="FirstParagraph"/>
      </w:pPr>
      <w:r>
        <w:t xml:space="preserve">Metrics include material changes detected, alert precision, duplicate rate, founder action rate, research hours saved, source freshness, pricing confidence, and decisions informed.</w:t>
      </w:r>
    </w:p>
    <w:bookmarkEnd w:id="276"/>
    <w:bookmarkStart w:id="277" w:name="X9e3d5c4498955af6232d9e0ef10c1cc72f2a778"/>
    <w:p>
      <w:pPr>
        <w:pStyle w:val="Heading1"/>
      </w:pPr>
      <w:r>
        <w:t xml:space="preserve">3. Scope</w:t>
      </w:r>
    </w:p>
    <w:p>
      <w:pPr>
        <w:pStyle w:val="FirstParagraph"/>
      </w:pPr>
      <w:r>
        <w:t xml:space="preserve">Included:</w:t>
      </w:r>
    </w:p>
    <w:p>
      <w:pPr>
        <w:pStyle w:val="Compact"/>
        <w:numPr>
          <w:ilvl w:val="0"/>
          <w:numId w:val="1107"/>
        </w:numPr>
      </w:pPr>
      <w:r>
        <w:t xml:space="preserve">Competitor and category registry</w:t>
      </w:r>
    </w:p>
    <w:p>
      <w:pPr>
        <w:pStyle w:val="Compact"/>
        <w:numPr>
          <w:ilvl w:val="0"/>
          <w:numId w:val="1107"/>
        </w:numPr>
      </w:pPr>
      <w:r>
        <w:t xml:space="preserve">Approved source registry</w:t>
      </w:r>
    </w:p>
    <w:p>
      <w:pPr>
        <w:pStyle w:val="Compact"/>
        <w:numPr>
          <w:ilvl w:val="0"/>
          <w:numId w:val="1107"/>
        </w:numPr>
      </w:pPr>
      <w:r>
        <w:t xml:space="preserve">Source retrieval and hashing</w:t>
      </w:r>
    </w:p>
    <w:p>
      <w:pPr>
        <w:pStyle w:val="Compact"/>
        <w:numPr>
          <w:ilvl w:val="0"/>
          <w:numId w:val="1107"/>
        </w:numPr>
      </w:pPr>
      <w:r>
        <w:t xml:space="preserve">Evidence extraction</w:t>
      </w:r>
    </w:p>
    <w:p>
      <w:pPr>
        <w:pStyle w:val="Compact"/>
        <w:numPr>
          <w:ilvl w:val="0"/>
          <w:numId w:val="1107"/>
        </w:numPr>
      </w:pPr>
      <w:r>
        <w:t xml:space="preserve">Change detection</w:t>
      </w:r>
    </w:p>
    <w:p>
      <w:pPr>
        <w:pStyle w:val="Compact"/>
        <w:numPr>
          <w:ilvl w:val="0"/>
          <w:numId w:val="1107"/>
        </w:numPr>
      </w:pPr>
      <w:r>
        <w:t xml:space="preserve">Pricing and offer comparison</w:t>
      </w:r>
    </w:p>
    <w:p>
      <w:pPr>
        <w:pStyle w:val="Compact"/>
        <w:numPr>
          <w:ilvl w:val="0"/>
          <w:numId w:val="1107"/>
        </w:numPr>
      </w:pPr>
      <w:r>
        <w:t xml:space="preserve">Job-based comparison</w:t>
      </w:r>
    </w:p>
    <w:p>
      <w:pPr>
        <w:pStyle w:val="Compact"/>
        <w:numPr>
          <w:ilvl w:val="0"/>
          <w:numId w:val="1107"/>
        </w:numPr>
      </w:pPr>
      <w:r>
        <w:t xml:space="preserve">Strategic alerts</w:t>
      </w:r>
    </w:p>
    <w:p>
      <w:pPr>
        <w:pStyle w:val="Compact"/>
        <w:numPr>
          <w:ilvl w:val="0"/>
          <w:numId w:val="1107"/>
        </w:numPr>
      </w:pPr>
      <w:r>
        <w:t xml:space="preserve">Weekly market brief</w:t>
      </w:r>
    </w:p>
    <w:p>
      <w:pPr>
        <w:pStyle w:val="Compact"/>
        <w:numPr>
          <w:ilvl w:val="0"/>
          <w:numId w:val="1107"/>
        </w:numPr>
      </w:pPr>
      <w:r>
        <w:t xml:space="preserve">Links to product signals, content briefs, pricing reviews, and Phase 6 decisions</w:t>
      </w:r>
    </w:p>
    <w:p>
      <w:pPr>
        <w:pStyle w:val="FirstParagraph"/>
      </w:pPr>
      <w:r>
        <w:t xml:space="preserve">Excluded:</w:t>
      </w:r>
    </w:p>
    <w:p>
      <w:pPr>
        <w:pStyle w:val="Compact"/>
        <w:numPr>
          <w:ilvl w:val="0"/>
          <w:numId w:val="1108"/>
        </w:numPr>
      </w:pPr>
      <w:r>
        <w:t xml:space="preserve">Circumventing source restrictions</w:t>
      </w:r>
    </w:p>
    <w:p>
      <w:pPr>
        <w:pStyle w:val="Compact"/>
        <w:numPr>
          <w:ilvl w:val="0"/>
          <w:numId w:val="1108"/>
        </w:numPr>
      </w:pPr>
      <w:r>
        <w:t xml:space="preserve">Contacting competitors</w:t>
      </w:r>
    </w:p>
    <w:p>
      <w:pPr>
        <w:pStyle w:val="Compact"/>
        <w:numPr>
          <w:ilvl w:val="0"/>
          <w:numId w:val="1108"/>
        </w:numPr>
      </w:pPr>
      <w:r>
        <w:t xml:space="preserve">Publishing allegations</w:t>
      </w:r>
    </w:p>
    <w:p>
      <w:pPr>
        <w:pStyle w:val="Compact"/>
        <w:numPr>
          <w:ilvl w:val="0"/>
          <w:numId w:val="1108"/>
        </w:numPr>
      </w:pPr>
      <w:r>
        <w:t xml:space="preserve">Automatic price or positioning changes</w:t>
      </w:r>
    </w:p>
    <w:p>
      <w:pPr>
        <w:pStyle w:val="Compact"/>
        <w:numPr>
          <w:ilvl w:val="0"/>
          <w:numId w:val="1108"/>
        </w:numPr>
      </w:pPr>
      <w:r>
        <w:t xml:space="preserve">Treating rumors as verified facts</w:t>
      </w:r>
    </w:p>
    <w:bookmarkEnd w:id="277"/>
    <w:bookmarkStart w:id="286" w:name="Xb53638d70fa0678d47b6726112d20da428b1fff"/>
    <w:p>
      <w:pPr>
        <w:pStyle w:val="Heading1"/>
      </w:pPr>
      <w:r>
        <w:t xml:space="preserve">4. Domain model</w:t>
      </w:r>
    </w:p>
    <w:bookmarkStart w:id="278" w:name="competitor"/>
    <w:p>
      <w:pPr>
        <w:pStyle w:val="Heading2"/>
      </w:pPr>
      <w:r>
        <w:t xml:space="preserve">Competitor</w:t>
      </w:r>
    </w:p>
    <w:p>
      <w:pPr>
        <w:pStyle w:val="FirstParagraph"/>
      </w:pPr>
      <w:r>
        <w:t xml:space="preserve">Stores category, priority, target segments, monitored sources, status, and description.</w:t>
      </w:r>
    </w:p>
    <w:bookmarkEnd w:id="278"/>
    <w:bookmarkStart w:id="279" w:name="competitoroffering"/>
    <w:p>
      <w:pPr>
        <w:pStyle w:val="Heading2"/>
      </w:pPr>
      <w:r>
        <w:t xml:space="preserve">CompetitorOffering</w:t>
      </w:r>
    </w:p>
    <w:p>
      <w:pPr>
        <w:pStyle w:val="FirstParagraph"/>
      </w:pPr>
      <w:r>
        <w:t xml:space="preserve">Stores target user, delivery model, features, pricing summary, availability, observed date, sources, and confidence.</w:t>
      </w:r>
    </w:p>
    <w:bookmarkEnd w:id="279"/>
    <w:bookmarkStart w:id="280" w:name="researchsource"/>
    <w:p>
      <w:pPr>
        <w:pStyle w:val="Heading2"/>
      </w:pPr>
      <w:r>
        <w:t xml:space="preserve">ResearchSource</w:t>
      </w:r>
    </w:p>
    <w:p>
      <w:pPr>
        <w:pStyle w:val="FirstParagraph"/>
      </w:pPr>
      <w:r>
        <w:t xml:space="preserve">Stores source type, URL, publisher, title, publication/observation date, retrieval method, terms status, content hash, snapshot, status, and refresh policy.</w:t>
      </w:r>
    </w:p>
    <w:bookmarkEnd w:id="280"/>
    <w:bookmarkStart w:id="281" w:name="competitorobservation"/>
    <w:p>
      <w:pPr>
        <w:pStyle w:val="Heading2"/>
      </w:pPr>
      <w:r>
        <w:t xml:space="preserve">CompetitorObservation</w:t>
      </w:r>
    </w:p>
    <w:p>
      <w:pPr>
        <w:pStyle w:val="FirstParagraph"/>
      </w:pPr>
      <w:r>
        <w:t xml:space="preserve">Stores observation type, statement, classification, confidence, effective/expiry dates, verification, and source.</w:t>
      </w:r>
    </w:p>
    <w:bookmarkEnd w:id="281"/>
    <w:bookmarkStart w:id="282" w:name="marketchange"/>
    <w:p>
      <w:pPr>
        <w:pStyle w:val="Heading2"/>
      </w:pPr>
      <w:r>
        <w:t xml:space="preserve">MarketChange</w:t>
      </w:r>
    </w:p>
    <w:p>
      <w:pPr>
        <w:pStyle w:val="FirstParagraph"/>
      </w:pPr>
      <w:r>
        <w:t xml:space="preserve">Stores old/new observations, summary, change type, materiality, confidence, detected time, and status.</w:t>
      </w:r>
    </w:p>
    <w:bookmarkEnd w:id="282"/>
    <w:bookmarkStart w:id="283" w:name="pricepoint"/>
    <w:p>
      <w:pPr>
        <w:pStyle w:val="Heading2"/>
      </w:pPr>
      <w:r>
        <w:t xml:space="preserve">PricePoint</w:t>
      </w:r>
    </w:p>
    <w:p>
      <w:pPr>
        <w:pStyle w:val="FirstParagraph"/>
      </w:pPr>
      <w:r>
        <w:t xml:space="preserve">Stores offering, currency, amount, billing period, type, conditions, observation date, source, and confidence.</w:t>
      </w:r>
    </w:p>
    <w:bookmarkEnd w:id="283"/>
    <w:bookmarkStart w:id="284" w:name="strategicalert"/>
    <w:p>
      <w:pPr>
        <w:pStyle w:val="Heading2"/>
      </w:pPr>
      <w:r>
        <w:t xml:space="preserve">StrategicAlert</w:t>
      </w:r>
    </w:p>
    <w:p>
      <w:pPr>
        <w:pStyle w:val="FirstParagraph"/>
      </w:pPr>
      <w:r>
        <w:t xml:space="preserve">Stores fact, interpretation, possible implication, recommended action, domain, urgency, materiality, confidence, and decision linkage.</w:t>
      </w:r>
    </w:p>
    <w:bookmarkEnd w:id="284"/>
    <w:bookmarkStart w:id="285" w:name="marketbrief"/>
    <w:p>
      <w:pPr>
        <w:pStyle w:val="Heading2"/>
      </w:pPr>
      <w:r>
        <w:t xml:space="preserve">MarketBrief</w:t>
      </w:r>
    </w:p>
    <w:p>
      <w:pPr>
        <w:pStyle w:val="FirstParagraph"/>
      </w:pPr>
      <w:r>
        <w:t xml:space="preserve">References an artifact and stores period, covered competitors, changes, pricing freshness, top decisions, and approval.</w:t>
      </w:r>
    </w:p>
    <w:bookmarkEnd w:id="285"/>
    <w:bookmarkEnd w:id="286"/>
    <w:bookmarkStart w:id="290" w:name="Xd9f6c3eb896b6c4617694e24890da9b30750325"/>
    <w:p>
      <w:pPr>
        <w:pStyle w:val="Heading1"/>
      </w:pPr>
      <w:r>
        <w:t xml:space="preserve">5. Notion workspace</w:t>
      </w:r>
    </w:p>
    <w:bookmarkStart w:id="287" w:name="competitive-intelligence"/>
    <w:p>
      <w:pPr>
        <w:pStyle w:val="Heading2"/>
      </w:pPr>
      <w:r>
        <w:t xml:space="preserve">Competitive Intelligence</w:t>
      </w:r>
    </w:p>
    <w:p>
      <w:pPr>
        <w:pStyle w:val="FirstParagraph"/>
      </w:pPr>
      <w:r>
        <w:t xml:space="preserve">Projects competitors, material observations, changes, sources, freshness, confidence, implications, and action status.</w:t>
      </w:r>
    </w:p>
    <w:bookmarkEnd w:id="287"/>
    <w:bookmarkStart w:id="288" w:name="pricing-comparison"/>
    <w:p>
      <w:pPr>
        <w:pStyle w:val="Heading2"/>
      </w:pPr>
      <w:r>
        <w:t xml:space="preserve">Pricing Comparison</w:t>
      </w:r>
    </w:p>
    <w:p>
      <w:pPr>
        <w:pStyle w:val="FirstParagraph"/>
      </w:pPr>
      <w:r>
        <w:t xml:space="preserve">Projects comparable offers, price points, conditions, evidence dates, and comparability warnings.</w:t>
      </w:r>
    </w:p>
    <w:bookmarkEnd w:id="288"/>
    <w:bookmarkStart w:id="289" w:name="strategic-alerts"/>
    <w:p>
      <w:pPr>
        <w:pStyle w:val="Heading2"/>
      </w:pPr>
      <w:r>
        <w:t xml:space="preserve">Strategic Alerts</w:t>
      </w:r>
    </w:p>
    <w:p>
      <w:pPr>
        <w:pStyle w:val="FirstParagraph"/>
      </w:pPr>
      <w:r>
        <w:t xml:space="preserve">Founder may dismiss, watch, create a product signal, create content brief, or open pricing/strategy decision through controlled commands.</w:t>
      </w:r>
    </w:p>
    <w:bookmarkEnd w:id="289"/>
    <w:bookmarkEnd w:id="290"/>
    <w:bookmarkStart w:id="291" w:name="X858c7b106b0f9853cf830792a80a424cec59d46"/>
    <w:p>
      <w:pPr>
        <w:pStyle w:val="Heading1"/>
      </w:pPr>
      <w:r>
        <w:t xml:space="preserve">6. Agents</w:t>
      </w:r>
    </w:p>
    <w:p>
      <w:pPr>
        <w:pStyle w:val="Compact"/>
        <w:numPr>
          <w:ilvl w:val="0"/>
          <w:numId w:val="1109"/>
        </w:numPr>
      </w:pPr>
      <w:r>
        <w:rPr>
          <w:rStyle w:val="VerbatimChar"/>
        </w:rPr>
        <w:t xml:space="preserve">fos.market_watcher</w:t>
      </w:r>
    </w:p>
    <w:p>
      <w:pPr>
        <w:pStyle w:val="Compact"/>
        <w:numPr>
          <w:ilvl w:val="0"/>
          <w:numId w:val="1109"/>
        </w:numPr>
      </w:pPr>
      <w:r>
        <w:rPr>
          <w:rStyle w:val="VerbatimChar"/>
        </w:rPr>
        <w:t xml:space="preserve">fos.competitive_evidence_extractor</w:t>
      </w:r>
    </w:p>
    <w:p>
      <w:pPr>
        <w:pStyle w:val="Compact"/>
        <w:numPr>
          <w:ilvl w:val="0"/>
          <w:numId w:val="1109"/>
        </w:numPr>
      </w:pPr>
      <w:r>
        <w:rPr>
          <w:rStyle w:val="VerbatimChar"/>
        </w:rPr>
        <w:t xml:space="preserve">fos.market_change_detector</w:t>
      </w:r>
    </w:p>
    <w:p>
      <w:pPr>
        <w:pStyle w:val="Compact"/>
        <w:numPr>
          <w:ilvl w:val="0"/>
          <w:numId w:val="1109"/>
        </w:numPr>
      </w:pPr>
      <w:r>
        <w:rPr>
          <w:rStyle w:val="VerbatimChar"/>
        </w:rPr>
        <w:t xml:space="preserve">fos.job_based_competitor_comparison</w:t>
      </w:r>
    </w:p>
    <w:p>
      <w:pPr>
        <w:pStyle w:val="Compact"/>
        <w:numPr>
          <w:ilvl w:val="0"/>
          <w:numId w:val="1109"/>
        </w:numPr>
      </w:pPr>
      <w:r>
        <w:rPr>
          <w:rStyle w:val="VerbatimChar"/>
        </w:rPr>
        <w:t xml:space="preserve">fos.pricing_comparison</w:t>
      </w:r>
    </w:p>
    <w:p>
      <w:pPr>
        <w:pStyle w:val="Compact"/>
        <w:numPr>
          <w:ilvl w:val="0"/>
          <w:numId w:val="1109"/>
        </w:numPr>
      </w:pPr>
      <w:r>
        <w:rPr>
          <w:rStyle w:val="VerbatimChar"/>
        </w:rPr>
        <w:t xml:space="preserve">fos.strategy_signal</w:t>
      </w:r>
    </w:p>
    <w:p>
      <w:pPr>
        <w:pStyle w:val="Compact"/>
        <w:numPr>
          <w:ilvl w:val="0"/>
          <w:numId w:val="1109"/>
        </w:numPr>
      </w:pPr>
      <w:r>
        <w:rPr>
          <w:rStyle w:val="VerbatimChar"/>
        </w:rPr>
        <w:t xml:space="preserve">fos.market_brief</w:t>
      </w:r>
    </w:p>
    <w:p>
      <w:pPr>
        <w:pStyle w:val="FirstParagraph"/>
      </w:pPr>
      <w:r>
        <w:t xml:space="preserve">The Strategy Signal Agent must output observed fact, interpretation, possible implication, recommended action, and confidence as separate fields.</w:t>
      </w:r>
    </w:p>
    <w:bookmarkEnd w:id="291"/>
    <w:bookmarkStart w:id="296" w:name="Xbdce8b2eb90ad6cfa779e904f069c77c7aca958"/>
    <w:p>
      <w:pPr>
        <w:pStyle w:val="Heading1"/>
      </w:pPr>
      <w:r>
        <w:t xml:space="preserve">7. Workflows</w:t>
      </w:r>
    </w:p>
    <w:bookmarkStart w:id="292" w:name="monitoring"/>
    <w:p>
      <w:pPr>
        <w:pStyle w:val="Heading2"/>
      </w:pPr>
      <w:r>
        <w:t xml:space="preserve">Monitoring</w:t>
      </w:r>
    </w:p>
    <w:p>
      <w:pPr>
        <w:pStyle w:val="FirstParagraph"/>
      </w:pPr>
      <w:r>
        <w:t xml:space="preserve">Retrieve approved source, verify policy, hash content, skip unchanged content, persist source snapshot/reference, and queue extraction.</w:t>
      </w:r>
    </w:p>
    <w:bookmarkEnd w:id="292"/>
    <w:bookmarkStart w:id="293" w:name="observation-and-change"/>
    <w:p>
      <w:pPr>
        <w:pStyle w:val="Heading2"/>
      </w:pPr>
      <w:r>
        <w:t xml:space="preserve">Observation and change</w:t>
      </w:r>
    </w:p>
    <w:p>
      <w:pPr>
        <w:pStyle w:val="FirstParagraph"/>
      </w:pPr>
      <w:r>
        <w:t xml:space="preserve">Extract facts, label company claims, compare with baseline, suppress formatting-only change, calculate materiality, and create MarketChange.</w:t>
      </w:r>
    </w:p>
    <w:bookmarkEnd w:id="293"/>
    <w:bookmarkStart w:id="294" w:name="strategic-alert"/>
    <w:p>
      <w:pPr>
        <w:pStyle w:val="Heading2"/>
      </w:pPr>
      <w:r>
        <w:t xml:space="preserve">Strategic alert</w:t>
      </w:r>
    </w:p>
    <w:p>
      <w:pPr>
        <w:pStyle w:val="FirstParagraph"/>
      </w:pPr>
      <w:r>
        <w:t xml:space="preserve">Deduplicate, assess relevance to enrollment/product/pricing/communications, project to Notion, and allow founder to open canonical decision or signal.</w:t>
      </w:r>
    </w:p>
    <w:bookmarkEnd w:id="294"/>
    <w:bookmarkStart w:id="295" w:name="pricing-review"/>
    <w:p>
      <w:pPr>
        <w:pStyle w:val="Heading2"/>
      </w:pPr>
      <w:r>
        <w:t xml:space="preserve">Pricing review</w:t>
      </w:r>
    </w:p>
    <w:p>
      <w:pPr>
        <w:pStyle w:val="FirstParagraph"/>
      </w:pPr>
      <w:r>
        <w:t xml:space="preserve">Compare only reasonably comparable offers, display conditions and dates, avoid false precision, and route any pricing recommendation to Phase 6 decision governance.</w:t>
      </w:r>
    </w:p>
    <w:bookmarkEnd w:id="295"/>
    <w:bookmarkEnd w:id="296"/>
    <w:bookmarkStart w:id="297" w:name="X594e9f76d72fd8b971521510f60a0c931bb961e"/>
    <w:p>
      <w:pPr>
        <w:pStyle w:val="Heading1"/>
      </w:pPr>
      <w:r>
        <w:t xml:space="preserve">8. APIs and jobs</w:t>
      </w:r>
    </w:p>
    <w:p>
      <w:pPr>
        <w:pStyle w:val="FirstParagraph"/>
      </w:pPr>
      <w:r>
        <w:t xml:space="preserve">API families:</w:t>
      </w:r>
    </w:p>
    <w:p>
      <w:pPr>
        <w:pStyle w:val="Compact"/>
        <w:numPr>
          <w:ilvl w:val="0"/>
          <w:numId w:val="1110"/>
        </w:numPr>
      </w:pPr>
      <w:r>
        <w:rPr>
          <w:rStyle w:val="VerbatimChar"/>
        </w:rPr>
        <w:t xml:space="preserve">/api/fos/competitors/*</w:t>
      </w:r>
    </w:p>
    <w:p>
      <w:pPr>
        <w:pStyle w:val="Compact"/>
        <w:numPr>
          <w:ilvl w:val="0"/>
          <w:numId w:val="1110"/>
        </w:numPr>
      </w:pPr>
      <w:r>
        <w:rPr>
          <w:rStyle w:val="VerbatimChar"/>
        </w:rPr>
        <w:t xml:space="preserve">/api/fos/research-sources/*</w:t>
      </w:r>
    </w:p>
    <w:p>
      <w:pPr>
        <w:pStyle w:val="Compact"/>
        <w:numPr>
          <w:ilvl w:val="0"/>
          <w:numId w:val="1110"/>
        </w:numPr>
      </w:pPr>
      <w:r>
        <w:rPr>
          <w:rStyle w:val="VerbatimChar"/>
        </w:rPr>
        <w:t xml:space="preserve">/api/fos/competitor-observations/*</w:t>
      </w:r>
    </w:p>
    <w:p>
      <w:pPr>
        <w:pStyle w:val="Compact"/>
        <w:numPr>
          <w:ilvl w:val="0"/>
          <w:numId w:val="1110"/>
        </w:numPr>
      </w:pPr>
      <w:r>
        <w:rPr>
          <w:rStyle w:val="VerbatimChar"/>
        </w:rPr>
        <w:t xml:space="preserve">/api/fos/market-changes/*</w:t>
      </w:r>
    </w:p>
    <w:p>
      <w:pPr>
        <w:pStyle w:val="Compact"/>
        <w:numPr>
          <w:ilvl w:val="0"/>
          <w:numId w:val="1110"/>
        </w:numPr>
      </w:pPr>
      <w:r>
        <w:rPr>
          <w:rStyle w:val="VerbatimChar"/>
        </w:rPr>
        <w:t xml:space="preserve">/api/fos/price-points/*</w:t>
      </w:r>
    </w:p>
    <w:p>
      <w:pPr>
        <w:pStyle w:val="Compact"/>
        <w:numPr>
          <w:ilvl w:val="0"/>
          <w:numId w:val="1110"/>
        </w:numPr>
      </w:pPr>
      <w:r>
        <w:rPr>
          <w:rStyle w:val="VerbatimChar"/>
        </w:rPr>
        <w:t xml:space="preserve">/api/fos/strategic-alerts/*</w:t>
      </w:r>
    </w:p>
    <w:p>
      <w:pPr>
        <w:pStyle w:val="Compact"/>
        <w:numPr>
          <w:ilvl w:val="0"/>
          <w:numId w:val="1110"/>
        </w:numPr>
      </w:pPr>
      <w:r>
        <w:rPr>
          <w:rStyle w:val="VerbatimChar"/>
        </w:rPr>
        <w:t xml:space="preserve">/api/fos/market-briefs/*</w:t>
      </w:r>
    </w:p>
    <w:p>
      <w:pPr>
        <w:pStyle w:val="FirstParagraph"/>
      </w:pPr>
      <w:r>
        <w:t xml:space="preserve">Jobs:</w:t>
      </w:r>
    </w:p>
    <w:p>
      <w:pPr>
        <w:pStyle w:val="Compact"/>
        <w:numPr>
          <w:ilvl w:val="0"/>
          <w:numId w:val="1111"/>
        </w:numPr>
      </w:pPr>
      <w:r>
        <w:rPr>
          <w:rStyle w:val="VerbatimChar"/>
        </w:rPr>
        <w:t xml:space="preserve">monitor-research-source</w:t>
      </w:r>
    </w:p>
    <w:p>
      <w:pPr>
        <w:pStyle w:val="Compact"/>
        <w:numPr>
          <w:ilvl w:val="0"/>
          <w:numId w:val="1111"/>
        </w:numPr>
      </w:pPr>
      <w:r>
        <w:rPr>
          <w:rStyle w:val="VerbatimChar"/>
        </w:rPr>
        <w:t xml:space="preserve">extract-competitor-observations</w:t>
      </w:r>
    </w:p>
    <w:p>
      <w:pPr>
        <w:pStyle w:val="Compact"/>
        <w:numPr>
          <w:ilvl w:val="0"/>
          <w:numId w:val="1111"/>
        </w:numPr>
      </w:pPr>
      <w:r>
        <w:rPr>
          <w:rStyle w:val="VerbatimChar"/>
        </w:rPr>
        <w:t xml:space="preserve">detect-market-change</w:t>
      </w:r>
    </w:p>
    <w:p>
      <w:pPr>
        <w:pStyle w:val="Compact"/>
        <w:numPr>
          <w:ilvl w:val="0"/>
          <w:numId w:val="1111"/>
        </w:numPr>
      </w:pPr>
      <w:r>
        <w:rPr>
          <w:rStyle w:val="VerbatimChar"/>
        </w:rPr>
        <w:t xml:space="preserve">refresh-pricing-comparison</w:t>
      </w:r>
    </w:p>
    <w:p>
      <w:pPr>
        <w:pStyle w:val="Compact"/>
        <w:numPr>
          <w:ilvl w:val="0"/>
          <w:numId w:val="1111"/>
        </w:numPr>
      </w:pPr>
      <w:r>
        <w:rPr>
          <w:rStyle w:val="VerbatimChar"/>
        </w:rPr>
        <w:t xml:space="preserve">generate-job-based-comparison</w:t>
      </w:r>
    </w:p>
    <w:p>
      <w:pPr>
        <w:pStyle w:val="Compact"/>
        <w:numPr>
          <w:ilvl w:val="0"/>
          <w:numId w:val="1111"/>
        </w:numPr>
      </w:pPr>
      <w:r>
        <w:rPr>
          <w:rStyle w:val="VerbatimChar"/>
        </w:rPr>
        <w:t xml:space="preserve">generate-strategic-alert</w:t>
      </w:r>
    </w:p>
    <w:p>
      <w:pPr>
        <w:pStyle w:val="Compact"/>
        <w:numPr>
          <w:ilvl w:val="0"/>
          <w:numId w:val="1111"/>
        </w:numPr>
      </w:pPr>
      <w:r>
        <w:rPr>
          <w:rStyle w:val="VerbatimChar"/>
        </w:rPr>
        <w:t xml:space="preserve">generate-weekly-market-brief</w:t>
      </w:r>
    </w:p>
    <w:p>
      <w:pPr>
        <w:pStyle w:val="Compact"/>
        <w:numPr>
          <w:ilvl w:val="0"/>
          <w:numId w:val="1111"/>
        </w:numPr>
      </w:pPr>
      <w:r>
        <w:rPr>
          <w:rStyle w:val="VerbatimChar"/>
        </w:rPr>
        <w:t xml:space="preserve">expire-stale-market-evidence</w:t>
      </w:r>
    </w:p>
    <w:p>
      <w:pPr>
        <w:pStyle w:val="Compact"/>
        <w:numPr>
          <w:ilvl w:val="0"/>
          <w:numId w:val="1111"/>
        </w:numPr>
      </w:pPr>
      <w:r>
        <w:rPr>
          <w:rStyle w:val="VerbatimChar"/>
        </w:rPr>
        <w:t xml:space="preserve">reconcile-market-projections</w:t>
      </w:r>
    </w:p>
    <w:bookmarkEnd w:id="297"/>
    <w:bookmarkStart w:id="298" w:name="Xa7a99c3f2b5b34babe5bfdfcc4176f75543d6cd"/>
    <w:p>
      <w:pPr>
        <w:pStyle w:val="Heading1"/>
      </w:pPr>
      <w:r>
        <w:t xml:space="preserve">9. Deterministic safeguards</w:t>
      </w:r>
    </w:p>
    <w:p>
      <w:pPr>
        <w:pStyle w:val="Compact"/>
        <w:numPr>
          <w:ilvl w:val="0"/>
          <w:numId w:val="1112"/>
        </w:numPr>
      </w:pPr>
      <w:r>
        <w:t xml:space="preserve">Respect source access and terms policies.</w:t>
      </w:r>
    </w:p>
    <w:p>
      <w:pPr>
        <w:pStyle w:val="Compact"/>
        <w:numPr>
          <w:ilvl w:val="0"/>
          <w:numId w:val="1112"/>
        </w:numPr>
      </w:pPr>
      <w:r>
        <w:t xml:space="preserve">Company claims are labeled as company-provided.</w:t>
      </w:r>
    </w:p>
    <w:p>
      <w:pPr>
        <w:pStyle w:val="Compact"/>
        <w:numPr>
          <w:ilvl w:val="0"/>
          <w:numId w:val="1112"/>
        </w:numPr>
      </w:pPr>
      <w:r>
        <w:t xml:space="preserve">Low-confidence rumor cannot create a high-confidence fact.</w:t>
      </w:r>
    </w:p>
    <w:p>
      <w:pPr>
        <w:pStyle w:val="Compact"/>
        <w:numPr>
          <w:ilvl w:val="0"/>
          <w:numId w:val="1112"/>
        </w:numPr>
      </w:pPr>
      <w:r>
        <w:t xml:space="preserve">Stale prices are visibly stale.</w:t>
      </w:r>
    </w:p>
    <w:p>
      <w:pPr>
        <w:pStyle w:val="Compact"/>
        <w:numPr>
          <w:ilvl w:val="0"/>
          <w:numId w:val="1112"/>
        </w:numPr>
      </w:pPr>
      <w:r>
        <w:t xml:space="preserve">Unchanged sources do not generate alerts.</w:t>
      </w:r>
    </w:p>
    <w:p>
      <w:pPr>
        <w:pStyle w:val="Compact"/>
        <w:numPr>
          <w:ilvl w:val="0"/>
          <w:numId w:val="1112"/>
        </w:numPr>
      </w:pPr>
      <w:r>
        <w:t xml:space="preserve">Notion cannot alter evidence or price points directly.</w:t>
      </w:r>
    </w:p>
    <w:p>
      <w:pPr>
        <w:pStyle w:val="Compact"/>
        <w:numPr>
          <w:ilvl w:val="0"/>
          <w:numId w:val="1112"/>
        </w:numPr>
      </w:pPr>
      <w:r>
        <w:t xml:space="preserve">Market findings cannot change roadmap, positioning, or price without founder decision.</w:t>
      </w:r>
    </w:p>
    <w:bookmarkEnd w:id="298"/>
    <w:bookmarkStart w:id="299" w:name="Xf06fe1c5abe33646424defcda9ea4807916a19c"/>
    <w:p>
      <w:pPr>
        <w:pStyle w:val="Heading1"/>
      </w:pPr>
      <w:r>
        <w:t xml:space="preserve">10. Tests</w:t>
      </w:r>
    </w:p>
    <w:p>
      <w:pPr>
        <w:pStyle w:val="FirstParagraph"/>
      </w:pPr>
      <w:r>
        <w:t xml:space="preserve">Tests cover unchanged source, pricing change, removed feature, company-claim labeling, rumor handling, duplicate alert suppression, stale price, strategic decision linkage, workspace conflict, and malicious webpage injection.</w:t>
      </w:r>
    </w:p>
    <w:bookmarkEnd w:id="299"/>
    <w:bookmarkStart w:id="300" w:name="Xf7e61c7e7594710e74e3a469320f984b265caa7"/>
    <w:p>
      <w:pPr>
        <w:pStyle w:val="Heading1"/>
      </w:pPr>
      <w:r>
        <w:t xml:space="preserve">11.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WP5.0</w:t>
            </w:r>
          </w:p>
        </w:tc>
        <w:tc>
          <w:tcPr/>
          <w:p>
            <w:pPr>
              <w:pStyle w:val="Compact"/>
              <w:jc w:val="left"/>
            </w:pPr>
            <w:r>
              <w:rPr>
                <w:sz w:val="16"/>
              </w:rPr>
              <w:t xml:space="preserve">Competitor taxonomy and approved-source policy</w:t>
            </w:r>
          </w:p>
        </w:tc>
      </w:tr>
      <w:tr>
        <w:tc>
          <w:tcPr/>
          <w:p>
            <w:pPr>
              <w:pStyle w:val="Compact"/>
              <w:jc w:val="left"/>
            </w:pPr>
            <w:r>
              <w:rPr>
                <w:sz w:val="16"/>
              </w:rPr>
              <w:t xml:space="preserve">WP5.1</w:t>
            </w:r>
          </w:p>
        </w:tc>
        <w:tc>
          <w:tcPr/>
          <w:p>
            <w:pPr>
              <w:pStyle w:val="Compact"/>
              <w:jc w:val="left"/>
            </w:pPr>
            <w:r>
              <w:rPr>
                <w:sz w:val="16"/>
              </w:rPr>
              <w:t xml:space="preserve">Competitor, offering, and source registry</w:t>
            </w:r>
          </w:p>
        </w:tc>
      </w:tr>
      <w:tr>
        <w:tc>
          <w:tcPr/>
          <w:p>
            <w:pPr>
              <w:pStyle w:val="Compact"/>
              <w:jc w:val="left"/>
            </w:pPr>
            <w:r>
              <w:rPr>
                <w:sz w:val="16"/>
              </w:rPr>
              <w:t xml:space="preserve">WP5.2</w:t>
            </w:r>
          </w:p>
        </w:tc>
        <w:tc>
          <w:tcPr/>
          <w:p>
            <w:pPr>
              <w:pStyle w:val="Compact"/>
              <w:jc w:val="left"/>
            </w:pPr>
            <w:r>
              <w:rPr>
                <w:sz w:val="16"/>
              </w:rPr>
              <w:t xml:space="preserve">Retrieval, hashing, and snapshots</w:t>
            </w:r>
          </w:p>
        </w:tc>
      </w:tr>
      <w:tr>
        <w:tc>
          <w:tcPr/>
          <w:p>
            <w:pPr>
              <w:pStyle w:val="Compact"/>
              <w:jc w:val="left"/>
            </w:pPr>
            <w:r>
              <w:rPr>
                <w:sz w:val="16"/>
              </w:rPr>
              <w:t xml:space="preserve">WP5.3</w:t>
            </w:r>
          </w:p>
        </w:tc>
        <w:tc>
          <w:tcPr/>
          <w:p>
            <w:pPr>
              <w:pStyle w:val="Compact"/>
              <w:jc w:val="left"/>
            </w:pPr>
            <w:r>
              <w:rPr>
                <w:sz w:val="16"/>
              </w:rPr>
              <w:t xml:space="preserve">Observation extraction and verification</w:t>
            </w:r>
          </w:p>
        </w:tc>
      </w:tr>
      <w:tr>
        <w:tc>
          <w:tcPr/>
          <w:p>
            <w:pPr>
              <w:pStyle w:val="Compact"/>
              <w:jc w:val="left"/>
            </w:pPr>
            <w:r>
              <w:rPr>
                <w:sz w:val="16"/>
              </w:rPr>
              <w:t xml:space="preserve">WP5.4</w:t>
            </w:r>
          </w:p>
        </w:tc>
        <w:tc>
          <w:tcPr/>
          <w:p>
            <w:pPr>
              <w:pStyle w:val="Compact"/>
              <w:jc w:val="left"/>
            </w:pPr>
            <w:r>
              <w:rPr>
                <w:sz w:val="16"/>
              </w:rPr>
              <w:t xml:space="preserve">Material change detection</w:t>
            </w:r>
          </w:p>
        </w:tc>
      </w:tr>
      <w:tr>
        <w:tc>
          <w:tcPr/>
          <w:p>
            <w:pPr>
              <w:pStyle w:val="Compact"/>
              <w:jc w:val="left"/>
            </w:pPr>
            <w:r>
              <w:rPr>
                <w:sz w:val="16"/>
              </w:rPr>
              <w:t xml:space="preserve">WP5.5</w:t>
            </w:r>
          </w:p>
        </w:tc>
        <w:tc>
          <w:tcPr/>
          <w:p>
            <w:pPr>
              <w:pStyle w:val="Compact"/>
              <w:jc w:val="left"/>
            </w:pPr>
            <w:r>
              <w:rPr>
                <w:sz w:val="16"/>
              </w:rPr>
              <w:t xml:space="preserve">Pricing and offer intelligence</w:t>
            </w:r>
          </w:p>
        </w:tc>
      </w:tr>
      <w:tr>
        <w:tc>
          <w:tcPr/>
          <w:p>
            <w:pPr>
              <w:pStyle w:val="Compact"/>
              <w:jc w:val="left"/>
            </w:pPr>
            <w:r>
              <w:rPr>
                <w:sz w:val="16"/>
              </w:rPr>
              <w:t xml:space="preserve">WP5.6</w:t>
            </w:r>
          </w:p>
        </w:tc>
        <w:tc>
          <w:tcPr/>
          <w:p>
            <w:pPr>
              <w:pStyle w:val="Compact"/>
              <w:jc w:val="left"/>
            </w:pPr>
            <w:r>
              <w:rPr>
                <w:sz w:val="16"/>
              </w:rPr>
              <w:t xml:space="preserve">Job-based comparison</w:t>
            </w:r>
          </w:p>
        </w:tc>
      </w:tr>
      <w:tr>
        <w:tc>
          <w:tcPr/>
          <w:p>
            <w:pPr>
              <w:pStyle w:val="Compact"/>
              <w:jc w:val="left"/>
            </w:pPr>
            <w:r>
              <w:rPr>
                <w:sz w:val="16"/>
              </w:rPr>
              <w:t xml:space="preserve">WP5.7</w:t>
            </w:r>
          </w:p>
        </w:tc>
        <w:tc>
          <w:tcPr/>
          <w:p>
            <w:pPr>
              <w:pStyle w:val="Compact"/>
              <w:jc w:val="left"/>
            </w:pPr>
            <w:r>
              <w:rPr>
                <w:sz w:val="16"/>
              </w:rPr>
              <w:t xml:space="preserve">Strategic alerts and market briefs</w:t>
            </w:r>
          </w:p>
        </w:tc>
      </w:tr>
      <w:tr>
        <w:tc>
          <w:tcPr/>
          <w:p>
            <w:pPr>
              <w:pStyle w:val="Compact"/>
              <w:jc w:val="left"/>
            </w:pPr>
            <w:r>
              <w:rPr>
                <w:sz w:val="16"/>
              </w:rPr>
              <w:t xml:space="preserve">WP5.8</w:t>
            </w:r>
          </w:p>
        </w:tc>
        <w:tc>
          <w:tcPr/>
          <w:p>
            <w:pPr>
              <w:pStyle w:val="Compact"/>
              <w:jc w:val="left"/>
            </w:pPr>
            <w:r>
              <w:rPr>
                <w:sz w:val="16"/>
              </w:rPr>
              <w:t xml:space="preserve">Notion intelligence workspace and decision commands</w:t>
            </w:r>
          </w:p>
        </w:tc>
      </w:tr>
      <w:tr>
        <w:tc>
          <w:tcPr/>
          <w:p>
            <w:pPr>
              <w:pStyle w:val="Compact"/>
              <w:jc w:val="left"/>
            </w:pPr>
            <w:r>
              <w:rPr>
                <w:sz w:val="16"/>
              </w:rPr>
              <w:t xml:space="preserve">WP5.9</w:t>
            </w:r>
          </w:p>
        </w:tc>
        <w:tc>
          <w:tcPr/>
          <w:p>
            <w:pPr>
              <w:pStyle w:val="Compact"/>
              <w:jc w:val="left"/>
            </w:pPr>
            <w:r>
              <w:rPr>
                <w:sz w:val="16"/>
              </w:rPr>
              <w:t xml:space="preserve">Evaluation, freshness, and noise tuning</w:t>
            </w:r>
          </w:p>
        </w:tc>
      </w:tr>
    </w:tbl>
    <w:bookmarkEnd w:id="300"/>
    <w:bookmarkStart w:id="301" w:name="X51c62f24798ec7f5a08273016b19d543aaae481"/>
    <w:p>
      <w:pPr>
        <w:pStyle w:val="Heading1"/>
      </w:pPr>
      <w:r>
        <w:t xml:space="preserve">12. Definition of done</w:t>
      </w:r>
    </w:p>
    <w:p>
      <w:pPr>
        <w:pStyle w:val="Compact"/>
        <w:numPr>
          <w:ilvl w:val="0"/>
          <w:numId w:val="1113"/>
        </w:numPr>
      </w:pPr>
      <w:r>
        <w:t xml:space="preserve">Findings are dated, sourced, classified, and confidence-scored.</w:t>
      </w:r>
    </w:p>
    <w:p>
      <w:pPr>
        <w:pStyle w:val="Compact"/>
        <w:numPr>
          <w:ilvl w:val="0"/>
          <w:numId w:val="1113"/>
        </w:numPr>
      </w:pPr>
      <w:r>
        <w:t xml:space="preserve">Material changes are detected with acceptable duplicate/noise levels.</w:t>
      </w:r>
    </w:p>
    <w:p>
      <w:pPr>
        <w:pStyle w:val="Compact"/>
        <w:numPr>
          <w:ilvl w:val="0"/>
          <w:numId w:val="1113"/>
        </w:numPr>
      </w:pPr>
      <w:r>
        <w:t xml:space="preserve">Pricing freshness and comparability are visible.</w:t>
      </w:r>
    </w:p>
    <w:p>
      <w:pPr>
        <w:pStyle w:val="Compact"/>
        <w:numPr>
          <w:ilvl w:val="0"/>
          <w:numId w:val="1113"/>
        </w:numPr>
      </w:pPr>
      <w:r>
        <w:t xml:space="preserve">Founder can convert an alert into a canonical decision, signal, or content brief.</w:t>
      </w:r>
    </w:p>
    <w:p>
      <w:pPr>
        <w:pStyle w:val="Compact"/>
        <w:numPr>
          <w:ilvl w:val="0"/>
          <w:numId w:val="1113"/>
        </w:numPr>
      </w:pPr>
      <w:r>
        <w:t xml:space="preserve">No market agent changes strategy or pricing automatically.</w:t>
      </w:r>
    </w:p>
    <w:bookmarkEnd w:id="301"/>
    <w:bookmarkStart w:id="306" w:name="shared-architectural-invariants-4"/>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114"/>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114"/>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114"/>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114"/>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114"/>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114"/>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114"/>
        </w:numPr>
      </w:pPr>
      <w:r>
        <w:rPr>
          <w:b/>
          <w:bCs/>
        </w:rPr>
        <w:t xml:space="preserve">Raw events are immutable.</w:t>
      </w:r>
      <w:r>
        <w:t xml:space="preserve"> </w:t>
      </w:r>
      <w:r>
        <w:t xml:space="preserve">Derived summaries may be superseded but not silently overwrite source history.</w:t>
      </w:r>
    </w:p>
    <w:p>
      <w:pPr>
        <w:pStyle w:val="Compact"/>
        <w:numPr>
          <w:ilvl w:val="0"/>
          <w:numId w:val="1114"/>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114"/>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114"/>
        </w:numPr>
      </w:pPr>
      <w:r>
        <w:rPr>
          <w:b/>
          <w:bCs/>
        </w:rPr>
        <w:t xml:space="preserve">FOS must remain operational if Notion or another workspace provider is unavailable.</w:t>
      </w:r>
    </w:p>
    <w:bookmarkStart w:id="305" w:name="founder-workspace-integration-contract-4"/>
    <w:p>
      <w:pPr>
        <w:pStyle w:val="Heading2"/>
      </w:pPr>
      <w:r>
        <w:t xml:space="preserve">Founder Workspace integration contract</w:t>
      </w:r>
    </w:p>
    <w:p>
      <w:pPr>
        <w:pStyle w:val="FirstParagraph"/>
      </w:pPr>
      <w:r>
        <w:t xml:space="preserve">All founder-facing work for this phase must use the Phase 0 workspace adapter.</w:t>
      </w:r>
    </w:p>
    <w:bookmarkStart w:id="302" w:name="projection-pattern-4"/>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302"/>
    <w:bookmarkStart w:id="303" w:name="required-hidden-projection-properties-4"/>
    <w:p>
      <w:pPr>
        <w:pStyle w:val="Heading3"/>
      </w:pPr>
      <w:r>
        <w:t xml:space="preserve">Required hidden projection properties</w:t>
      </w:r>
    </w:p>
    <w:p>
      <w:pPr>
        <w:pStyle w:val="Compact"/>
        <w:numPr>
          <w:ilvl w:val="0"/>
          <w:numId w:val="1115"/>
        </w:numPr>
      </w:pPr>
      <w:r>
        <w:rPr>
          <w:rStyle w:val="VerbatimChar"/>
        </w:rPr>
        <w:t xml:space="preserve">FOS Record ID</w:t>
      </w:r>
    </w:p>
    <w:p>
      <w:pPr>
        <w:pStyle w:val="Compact"/>
        <w:numPr>
          <w:ilvl w:val="0"/>
          <w:numId w:val="1115"/>
        </w:numPr>
      </w:pPr>
      <w:r>
        <w:rPr>
          <w:rStyle w:val="VerbatimChar"/>
        </w:rPr>
        <w:t xml:space="preserve">FOS Entity Type</w:t>
      </w:r>
    </w:p>
    <w:p>
      <w:pPr>
        <w:pStyle w:val="Compact"/>
        <w:numPr>
          <w:ilvl w:val="0"/>
          <w:numId w:val="1115"/>
        </w:numPr>
      </w:pPr>
      <w:r>
        <w:rPr>
          <w:rStyle w:val="VerbatimChar"/>
        </w:rPr>
        <w:t xml:space="preserve">FOS Version</w:t>
      </w:r>
    </w:p>
    <w:p>
      <w:pPr>
        <w:pStyle w:val="Compact"/>
        <w:numPr>
          <w:ilvl w:val="0"/>
          <w:numId w:val="1115"/>
        </w:numPr>
      </w:pPr>
      <w:r>
        <w:rPr>
          <w:rStyle w:val="VerbatimChar"/>
        </w:rPr>
        <w:t xml:space="preserve">FOS Workspace ID</w:t>
      </w:r>
    </w:p>
    <w:p>
      <w:pPr>
        <w:pStyle w:val="Compact"/>
        <w:numPr>
          <w:ilvl w:val="0"/>
          <w:numId w:val="1115"/>
        </w:numPr>
      </w:pPr>
      <w:r>
        <w:rPr>
          <w:rStyle w:val="VerbatimChar"/>
        </w:rPr>
        <w:t xml:space="preserve">Projection Status</w:t>
      </w:r>
    </w:p>
    <w:p>
      <w:pPr>
        <w:pStyle w:val="Compact"/>
        <w:numPr>
          <w:ilvl w:val="0"/>
          <w:numId w:val="1115"/>
        </w:numPr>
      </w:pPr>
      <w:r>
        <w:rPr>
          <w:rStyle w:val="VerbatimChar"/>
        </w:rPr>
        <w:t xml:space="preserve">Last Synced At</w:t>
      </w:r>
    </w:p>
    <w:bookmarkEnd w:id="303"/>
    <w:bookmarkStart w:id="304" w:name="conflict-rule-4"/>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304"/>
    <w:bookmarkEnd w:id="305"/>
    <w:bookmarkEnd w:id="306"/>
    <w:bookmarkStart w:id="307" w:name="agent-runtime-requirements-4"/>
    <w:p>
      <w:pPr>
        <w:pStyle w:val="Heading1"/>
      </w:pPr>
      <w:r>
        <w:t xml:space="preserve">Agent runtime requirements</w:t>
      </w:r>
    </w:p>
    <w:p>
      <w:pPr>
        <w:pStyle w:val="FirstParagraph"/>
      </w:pPr>
      <w:r>
        <w:t xml:space="preserve">Every agent run must execute the following stages:</w:t>
      </w:r>
    </w:p>
    <w:p>
      <w:pPr>
        <w:pStyle w:val="Compact"/>
        <w:numPr>
          <w:ilvl w:val="0"/>
          <w:numId w:val="1116"/>
        </w:numPr>
      </w:pPr>
      <w:r>
        <w:t xml:space="preserve">Trigger validation</w:t>
      </w:r>
    </w:p>
    <w:p>
      <w:pPr>
        <w:pStyle w:val="Compact"/>
        <w:numPr>
          <w:ilvl w:val="0"/>
          <w:numId w:val="1116"/>
        </w:numPr>
      </w:pPr>
      <w:r>
        <w:t xml:space="preserve">Authorization and feature-flag validation</w:t>
      </w:r>
    </w:p>
    <w:p>
      <w:pPr>
        <w:pStyle w:val="Compact"/>
        <w:numPr>
          <w:ilvl w:val="0"/>
          <w:numId w:val="1116"/>
        </w:numPr>
      </w:pPr>
      <w:r>
        <w:t xml:space="preserve">Context assembly and minimization</w:t>
      </w:r>
    </w:p>
    <w:p>
      <w:pPr>
        <w:pStyle w:val="Compact"/>
        <w:numPr>
          <w:ilvl w:val="0"/>
          <w:numId w:val="1116"/>
        </w:numPr>
      </w:pPr>
      <w:r>
        <w:t xml:space="preserve">Prompt construction from a versioned agent definition</w:t>
      </w:r>
    </w:p>
    <w:p>
      <w:pPr>
        <w:pStyle w:val="Compact"/>
        <w:numPr>
          <w:ilvl w:val="0"/>
          <w:numId w:val="1116"/>
        </w:numPr>
      </w:pPr>
      <w:r>
        <w:t xml:space="preserve">Model execution</w:t>
      </w:r>
    </w:p>
    <w:p>
      <w:pPr>
        <w:pStyle w:val="Compact"/>
        <w:numPr>
          <w:ilvl w:val="0"/>
          <w:numId w:val="1116"/>
        </w:numPr>
      </w:pPr>
      <w:r>
        <w:t xml:space="preserve">Structured-output validation</w:t>
      </w:r>
    </w:p>
    <w:p>
      <w:pPr>
        <w:pStyle w:val="Compact"/>
        <w:numPr>
          <w:ilvl w:val="0"/>
          <w:numId w:val="1116"/>
        </w:numPr>
      </w:pPr>
      <w:r>
        <w:t xml:space="preserve">Deterministic policy evaluation</w:t>
      </w:r>
    </w:p>
    <w:p>
      <w:pPr>
        <w:pStyle w:val="Compact"/>
        <w:numPr>
          <w:ilvl w:val="0"/>
          <w:numId w:val="1116"/>
        </w:numPr>
      </w:pPr>
      <w:r>
        <w:t xml:space="preserve">Secondary quality evaluation where configured</w:t>
      </w:r>
    </w:p>
    <w:p>
      <w:pPr>
        <w:pStyle w:val="Compact"/>
        <w:numPr>
          <w:ilvl w:val="0"/>
          <w:numId w:val="1116"/>
        </w:numPr>
      </w:pPr>
      <w:r>
        <w:t xml:space="preserve">Canonical persistence</w:t>
      </w:r>
    </w:p>
    <w:p>
      <w:pPr>
        <w:pStyle w:val="Compact"/>
        <w:numPr>
          <w:ilvl w:val="0"/>
          <w:numId w:val="1116"/>
        </w:numPr>
      </w:pPr>
      <w:r>
        <w:t xml:space="preserve">Approval routing or reversible execution</w:t>
      </w:r>
    </w:p>
    <w:p>
      <w:pPr>
        <w:pStyle w:val="Compact"/>
        <w:numPr>
          <w:ilvl w:val="0"/>
          <w:numId w:val="1116"/>
        </w:numPr>
      </w:pPr>
      <w:r>
        <w:t xml:space="preserve">Projection update</w:t>
      </w:r>
    </w:p>
    <w:p>
      <w:pPr>
        <w:pStyle w:val="Compact"/>
        <w:numPr>
          <w:ilvl w:val="0"/>
          <w:numId w:val="1116"/>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307"/>
    <w:bookmarkStart w:id="312" w:name="security-privacy-and-governance-4"/>
    <w:p>
      <w:pPr>
        <w:pStyle w:val="Heading1"/>
      </w:pPr>
      <w:r>
        <w:t xml:space="preserve">Security, privacy, and governance</w:t>
      </w:r>
    </w:p>
    <w:bookmarkStart w:id="308" w:name="least-privilege-4"/>
    <w:p>
      <w:pPr>
        <w:pStyle w:val="Heading2"/>
      </w:pPr>
      <w:r>
        <w:t xml:space="preserve">Least privilege</w:t>
      </w:r>
    </w:p>
    <w:p>
      <w:pPr>
        <w:pStyle w:val="Compact"/>
        <w:numPr>
          <w:ilvl w:val="0"/>
          <w:numId w:val="1117"/>
        </w:numPr>
      </w:pPr>
      <w:r>
        <w:t xml:space="preserve">Agents receive only the records required for the current run.</w:t>
      </w:r>
    </w:p>
    <w:p>
      <w:pPr>
        <w:pStyle w:val="Compact"/>
        <w:numPr>
          <w:ilvl w:val="0"/>
          <w:numId w:val="1117"/>
        </w:numPr>
      </w:pPr>
      <w:r>
        <w:t xml:space="preserve">Workspace projections contain summaries unless full working content is required.</w:t>
      </w:r>
    </w:p>
    <w:p>
      <w:pPr>
        <w:pStyle w:val="Compact"/>
        <w:numPr>
          <w:ilvl w:val="0"/>
          <w:numId w:val="1117"/>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117"/>
        </w:numPr>
      </w:pPr>
      <w:r>
        <w:t xml:space="preserve">Marketing and research agents may not access unrestricted applicant or beta-user records.</w:t>
      </w:r>
    </w:p>
    <w:bookmarkEnd w:id="308"/>
    <w:bookmarkStart w:id="309" w:name="prompt-injection-defense-4"/>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309"/>
    <w:bookmarkStart w:id="310" w:name="audit-4"/>
    <w:p>
      <w:pPr>
        <w:pStyle w:val="Heading2"/>
      </w:pPr>
      <w:r>
        <w:t xml:space="preserve">Audit</w:t>
      </w:r>
    </w:p>
    <w:p>
      <w:pPr>
        <w:pStyle w:val="FirstParagraph"/>
      </w:pPr>
      <w:r>
        <w:t xml:space="preserve">The system must reconstruct every consequential outcome from:</w:t>
      </w:r>
    </w:p>
    <w:p>
      <w:pPr>
        <w:pStyle w:val="Compact"/>
        <w:numPr>
          <w:ilvl w:val="0"/>
          <w:numId w:val="1118"/>
        </w:numPr>
      </w:pPr>
      <w:r>
        <w:t xml:space="preserve">Trigger</w:t>
      </w:r>
    </w:p>
    <w:p>
      <w:pPr>
        <w:pStyle w:val="Compact"/>
        <w:numPr>
          <w:ilvl w:val="0"/>
          <w:numId w:val="1118"/>
        </w:numPr>
      </w:pPr>
      <w:r>
        <w:t xml:space="preserve">Actor</w:t>
      </w:r>
    </w:p>
    <w:p>
      <w:pPr>
        <w:pStyle w:val="Compact"/>
        <w:numPr>
          <w:ilvl w:val="0"/>
          <w:numId w:val="1118"/>
        </w:numPr>
      </w:pPr>
      <w:r>
        <w:t xml:space="preserve">Source records</w:t>
      </w:r>
    </w:p>
    <w:p>
      <w:pPr>
        <w:pStyle w:val="Compact"/>
        <w:numPr>
          <w:ilvl w:val="0"/>
          <w:numId w:val="1118"/>
        </w:numPr>
      </w:pPr>
      <w:r>
        <w:t xml:space="preserve">Retrieved context manifest</w:t>
      </w:r>
    </w:p>
    <w:p>
      <w:pPr>
        <w:pStyle w:val="Compact"/>
        <w:numPr>
          <w:ilvl w:val="0"/>
          <w:numId w:val="1118"/>
        </w:numPr>
      </w:pPr>
      <w:r>
        <w:t xml:space="preserve">Agent and prompt version</w:t>
      </w:r>
    </w:p>
    <w:p>
      <w:pPr>
        <w:pStyle w:val="Compact"/>
        <w:numPr>
          <w:ilvl w:val="0"/>
          <w:numId w:val="1118"/>
        </w:numPr>
      </w:pPr>
      <w:r>
        <w:t xml:space="preserve">Output</w:t>
      </w:r>
    </w:p>
    <w:p>
      <w:pPr>
        <w:pStyle w:val="Compact"/>
        <w:numPr>
          <w:ilvl w:val="0"/>
          <w:numId w:val="1118"/>
        </w:numPr>
      </w:pPr>
      <w:r>
        <w:t xml:space="preserve">Deterministic evaluation</w:t>
      </w:r>
    </w:p>
    <w:p>
      <w:pPr>
        <w:pStyle w:val="Compact"/>
        <w:numPr>
          <w:ilvl w:val="0"/>
          <w:numId w:val="1118"/>
        </w:numPr>
      </w:pPr>
      <w:r>
        <w:t xml:space="preserve">Founder edits</w:t>
      </w:r>
    </w:p>
    <w:p>
      <w:pPr>
        <w:pStyle w:val="Compact"/>
        <w:numPr>
          <w:ilvl w:val="0"/>
          <w:numId w:val="1118"/>
        </w:numPr>
      </w:pPr>
      <w:r>
        <w:t xml:space="preserve">Approval or rejection</w:t>
      </w:r>
    </w:p>
    <w:p>
      <w:pPr>
        <w:pStyle w:val="Compact"/>
        <w:numPr>
          <w:ilvl w:val="0"/>
          <w:numId w:val="1118"/>
        </w:numPr>
      </w:pPr>
      <w:r>
        <w:t xml:space="preserve">External action</w:t>
      </w:r>
    </w:p>
    <w:p>
      <w:pPr>
        <w:pStyle w:val="Compact"/>
        <w:numPr>
          <w:ilvl w:val="0"/>
          <w:numId w:val="1118"/>
        </w:numPr>
      </w:pPr>
      <w:r>
        <w:t xml:space="preserve">Resulting business outcome</w:t>
      </w:r>
    </w:p>
    <w:bookmarkEnd w:id="310"/>
    <w:bookmarkStart w:id="311" w:name="failure-posture-4"/>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311"/>
    <w:bookmarkEnd w:id="312"/>
    <w:bookmarkStart w:id="313" w:name="observability-and-cost-controls-4"/>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119"/>
        </w:numPr>
      </w:pPr>
      <w:r>
        <w:rPr>
          <w:rStyle w:val="VerbatimChar"/>
        </w:rPr>
        <w:t xml:space="preserve">workspace_id</w:t>
      </w:r>
    </w:p>
    <w:p>
      <w:pPr>
        <w:pStyle w:val="Compact"/>
        <w:numPr>
          <w:ilvl w:val="0"/>
          <w:numId w:val="1119"/>
        </w:numPr>
      </w:pPr>
      <w:r>
        <w:t xml:space="preserve">Correlation and causation IDs</w:t>
      </w:r>
    </w:p>
    <w:p>
      <w:pPr>
        <w:pStyle w:val="Compact"/>
        <w:numPr>
          <w:ilvl w:val="0"/>
          <w:numId w:val="1119"/>
        </w:numPr>
      </w:pPr>
      <w:r>
        <w:t xml:space="preserve">Phase and workflow key</w:t>
      </w:r>
    </w:p>
    <w:p>
      <w:pPr>
        <w:pStyle w:val="Compact"/>
        <w:numPr>
          <w:ilvl w:val="0"/>
          <w:numId w:val="1119"/>
        </w:numPr>
      </w:pPr>
      <w:r>
        <w:t xml:space="preserve">Agent key and version</w:t>
      </w:r>
    </w:p>
    <w:p>
      <w:pPr>
        <w:pStyle w:val="Compact"/>
        <w:numPr>
          <w:ilvl w:val="0"/>
          <w:numId w:val="1119"/>
        </w:numPr>
      </w:pPr>
      <w:r>
        <w:t xml:space="preserve">Canonical entity IDs</w:t>
      </w:r>
    </w:p>
    <w:p>
      <w:pPr>
        <w:pStyle w:val="Compact"/>
        <w:numPr>
          <w:ilvl w:val="0"/>
          <w:numId w:val="1119"/>
        </w:numPr>
      </w:pPr>
      <w:r>
        <w:t xml:space="preserve">Provider projection IDs where applicable</w:t>
      </w:r>
    </w:p>
    <w:p>
      <w:pPr>
        <w:pStyle w:val="Compact"/>
        <w:numPr>
          <w:ilvl w:val="0"/>
          <w:numId w:val="1119"/>
        </w:numPr>
      </w:pPr>
      <w:r>
        <w:t xml:space="preserve">Latency</w:t>
      </w:r>
    </w:p>
    <w:p>
      <w:pPr>
        <w:pStyle w:val="Compact"/>
        <w:numPr>
          <w:ilvl w:val="0"/>
          <w:numId w:val="1119"/>
        </w:numPr>
      </w:pPr>
      <w:r>
        <w:t xml:space="preserve">Model and tool cost</w:t>
      </w:r>
    </w:p>
    <w:p>
      <w:pPr>
        <w:pStyle w:val="Compact"/>
        <w:numPr>
          <w:ilvl w:val="0"/>
          <w:numId w:val="1119"/>
        </w:numPr>
      </w:pPr>
      <w:r>
        <w:t xml:space="preserve">Validation and evaluation result</w:t>
      </w:r>
    </w:p>
    <w:p>
      <w:pPr>
        <w:pStyle w:val="Compact"/>
        <w:numPr>
          <w:ilvl w:val="0"/>
          <w:numId w:val="1119"/>
        </w:numPr>
      </w:pPr>
      <w:r>
        <w:t xml:space="preserve">Retry count</w:t>
      </w:r>
    </w:p>
    <w:p>
      <w:pPr>
        <w:pStyle w:val="Compact"/>
        <w:numPr>
          <w:ilvl w:val="0"/>
          <w:numId w:val="1119"/>
        </w:numPr>
      </w:pPr>
      <w:r>
        <w:t xml:space="preserve">Approval result</w:t>
      </w:r>
    </w:p>
    <w:p>
      <w:pPr>
        <w:pStyle w:val="Compact"/>
        <w:numPr>
          <w:ilvl w:val="0"/>
          <w:numId w:val="1119"/>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313"/>
    <w:bookmarkStart w:id="314" w:name="deployment-and-activation-model-4"/>
    <w:p>
      <w:pPr>
        <w:pStyle w:val="Heading1"/>
      </w:pPr>
      <w:r>
        <w:t xml:space="preserve">Deployment and activation model</w:t>
      </w:r>
    </w:p>
    <w:p>
      <w:pPr>
        <w:pStyle w:val="FirstParagraph"/>
      </w:pPr>
      <w:r>
        <w:t xml:space="preserve">Each major capability must progress through:</w:t>
      </w:r>
    </w:p>
    <w:p>
      <w:pPr>
        <w:pStyle w:val="Compact"/>
        <w:numPr>
          <w:ilvl w:val="0"/>
          <w:numId w:val="1120"/>
        </w:numPr>
      </w:pPr>
      <w:r>
        <w:t xml:space="preserve">Local development</w:t>
      </w:r>
    </w:p>
    <w:p>
      <w:pPr>
        <w:pStyle w:val="Compact"/>
        <w:numPr>
          <w:ilvl w:val="0"/>
          <w:numId w:val="1120"/>
        </w:numPr>
      </w:pPr>
      <w:r>
        <w:t xml:space="preserve">Automated tests</w:t>
      </w:r>
    </w:p>
    <w:p>
      <w:pPr>
        <w:pStyle w:val="Compact"/>
        <w:numPr>
          <w:ilvl w:val="0"/>
          <w:numId w:val="1120"/>
        </w:numPr>
      </w:pPr>
      <w:r>
        <w:t xml:space="preserve">Staging with synthetic fixtures</w:t>
      </w:r>
    </w:p>
    <w:p>
      <w:pPr>
        <w:pStyle w:val="Compact"/>
        <w:numPr>
          <w:ilvl w:val="0"/>
          <w:numId w:val="1120"/>
        </w:numPr>
      </w:pPr>
      <w:r>
        <w:t xml:space="preserve">Production with feature flag disabled</w:t>
      </w:r>
    </w:p>
    <w:p>
      <w:pPr>
        <w:pStyle w:val="Compact"/>
        <w:numPr>
          <w:ilvl w:val="0"/>
          <w:numId w:val="1120"/>
        </w:numPr>
      </w:pPr>
      <w:r>
        <w:t xml:space="preserve">Production shadow mode</w:t>
      </w:r>
    </w:p>
    <w:p>
      <w:pPr>
        <w:pStyle w:val="Compact"/>
        <w:numPr>
          <w:ilvl w:val="0"/>
          <w:numId w:val="1120"/>
        </w:numPr>
      </w:pPr>
      <w:r>
        <w:t xml:space="preserve">Founder-only review mode</w:t>
      </w:r>
    </w:p>
    <w:p>
      <w:pPr>
        <w:pStyle w:val="Compact"/>
        <w:numPr>
          <w:ilvl w:val="0"/>
          <w:numId w:val="1120"/>
        </w:numPr>
      </w:pPr>
      <w:r>
        <w:t xml:space="preserve">Limited live activation</w:t>
      </w:r>
    </w:p>
    <w:p>
      <w:pPr>
        <w:pStyle w:val="Compact"/>
        <w:numPr>
          <w:ilvl w:val="0"/>
          <w:numId w:val="1120"/>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5 - Competitive, Pricing, and Market Intelligence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Public sources are untrusted data and must not alter agent policy or tool permissions.</w:t>
      </w:r>
    </w:p>
    <w:p>
      <w:pPr>
        <w:pStyle w:val="Compact"/>
        <w:numPr>
          <w:ilvl w:val="0"/>
          <w:numId w:val="1121"/>
        </w:numPr>
      </w:pPr>
      <w:r>
        <w:t xml:space="preserve">Evidence and price observations remain canonical; Notion contains review summaries.</w:t>
      </w:r>
    </w:p>
    <w:p>
      <w:pPr>
        <w:pStyle w:val="Compact"/>
        <w:numPr>
          <w:ilvl w:val="0"/>
          <w:numId w:val="1121"/>
        </w:numPr>
      </w:pPr>
      <w:r>
        <w:t xml:space="preserve">Company claims, third-party facts, and interpretations remain explicitly separate.</w:t>
      </w:r>
    </w:p>
    <w:p>
      <w:pPr>
        <w:pStyle w:val="Compact"/>
        <w:numPr>
          <w:ilvl w:val="0"/>
          <w:numId w:val="1121"/>
        </w:numPr>
      </w:pPr>
      <w:r>
        <w:t xml:space="preserve">Agents may create strategic alerts but may not change product strategy, positioning, or price.</w:t>
      </w:r>
    </w:p>
    <w:p>
      <w:pPr>
        <w:pStyle w:val="Compact"/>
        <w:numPr>
          <w:ilvl w:val="0"/>
          <w:numId w:val="1121"/>
        </w:numPr>
      </w:pPr>
      <w:r>
        <w:t xml:space="preserve">Retrieval must respect access, rate, and source-use policies.</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p>
      <w:r>
        <w:pict>
          <v:rect style="width:0;height:1.5pt" o:hralign="center" o:hrstd="t" o:hr="t"/>
        </w:pict>
      </w:r>
    </w:p>
    <w:bookmarkEnd w:id="314"/>
    <w:bookmarkStart w:id="317" w:name="founder-operating-system-5"/>
    <w:p>
      <w:pPr>
        <w:pStyle w:val="Heading1"/>
      </w:pPr>
      <w:r>
        <w:t xml:space="preserve">Founder Operating System</w:t>
      </w:r>
    </w:p>
    <w:bookmarkStart w:id="316" w:name="X5fe0c4561b0c526467f598daf1f5a5a623d58f7"/>
    <w:p>
      <w:pPr>
        <w:pStyle w:val="Heading2"/>
      </w:pPr>
      <w:r>
        <w:t xml:space="preserve">Phase 6 - Founder Chief of Staff, Command Center, and Automation Governance</w:t>
      </w:r>
    </w:p>
    <w:bookmarkStart w:id="315" w:name="X96087c52a7d5a98f5272f679d219cc724405ab5"/>
    <w:p>
      <w:pPr>
        <w:pStyle w:val="Heading3"/>
      </w:pPr>
      <w:r>
        <w:t xml:space="preserve">Complete Technical Specification and Implementation Plan</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Document control</w:t>
            </w:r>
          </w:p>
        </w:tc>
        <w:tc>
          <w:tcPr>
            <w:vAlign w:val="center"/>
            <w:shd w:fill="E8EEF5"/>
          </w:tcPr>
          <w:p>
            <w:pPr>
              <w:pStyle w:val="Compact"/>
              <w:jc w:val="left"/>
            </w:pPr>
            <w:r>
              <w:rPr>
                <w:b/>
                <w:color w:val="10213A"/>
                <w:sz w:val="16"/>
              </w:rPr>
              <w:t xml:space="preserve">Value</w:t>
            </w:r>
          </w:p>
        </w:tc>
      </w:tr>
      <w:tr>
        <w:tc>
          <w:tcPr/>
          <w:p>
            <w:pPr>
              <w:pStyle w:val="Compact"/>
              <w:jc w:val="left"/>
            </w:pPr>
            <w:r>
              <w:rPr>
                <w:sz w:val="16"/>
              </w:rPr>
              <w:t xml:space="preserve">Document ID</w:t>
            </w:r>
          </w:p>
        </w:tc>
        <w:tc>
          <w:tcPr/>
          <w:p>
            <w:pPr>
              <w:pStyle w:val="Compact"/>
              <w:jc w:val="left"/>
            </w:pPr>
            <w:r>
              <w:rPr>
                <w:rStyle w:val="VerbatimChar"/>
                <w:sz w:val="16"/>
              </w:rPr>
              <w:t xml:space="preserve">FOS-TECH-PHASE-6</w:t>
            </w:r>
          </w:p>
        </w:tc>
      </w:tr>
      <w:tr>
        <w:tc>
          <w:tcPr/>
          <w:p>
            <w:pPr>
              <w:pStyle w:val="Compact"/>
              <w:jc w:val="left"/>
            </w:pPr>
            <w:r>
              <w:rPr>
                <w:sz w:val="16"/>
              </w:rPr>
              <w:t xml:space="preserve">Version</w:t>
            </w:r>
          </w:p>
        </w:tc>
        <w:tc>
          <w:tcPr/>
          <w:p>
            <w:pPr>
              <w:pStyle w:val="Compact"/>
              <w:jc w:val="left"/>
            </w:pPr>
            <w:r>
              <w:rPr>
                <w:sz w:val="16"/>
              </w:rPr>
              <w:t xml:space="preserve">3.0</w:t>
            </w:r>
          </w:p>
        </w:tc>
      </w:tr>
      <w:tr>
        <w:tc>
          <w:tcPr/>
          <w:p>
            <w:pPr>
              <w:pStyle w:val="Compact"/>
              <w:jc w:val="left"/>
            </w:pPr>
            <w:r>
              <w:rPr>
                <w:sz w:val="16"/>
              </w:rPr>
              <w:t xml:space="preserve">Status</w:t>
            </w:r>
          </w:p>
        </w:tc>
        <w:tc>
          <w:tcPr/>
          <w:p>
            <w:pPr>
              <w:pStyle w:val="Compact"/>
              <w:jc w:val="left"/>
            </w:pPr>
            <w:r>
              <w:rPr>
                <w:sz w:val="16"/>
              </w:rPr>
              <w:t xml:space="preserve">Revised implementation specification</w:t>
            </w:r>
          </w:p>
        </w:tc>
      </w:tr>
      <w:tr>
        <w:tc>
          <w:tcPr/>
          <w:p>
            <w:pPr>
              <w:pStyle w:val="Compact"/>
              <w:jc w:val="left"/>
            </w:pPr>
            <w:r>
              <w:rPr>
                <w:sz w:val="16"/>
              </w:rPr>
              <w:t xml:space="preserve">Replaces</w:t>
            </w:r>
          </w:p>
        </w:tc>
        <w:tc>
          <w:tcPr/>
          <w:p>
            <w:pPr>
              <w:pStyle w:val="Compact"/>
              <w:jc w:val="left"/>
            </w:pPr>
            <w:r>
              <w:rPr>
                <w:sz w:val="16"/>
              </w:rPr>
              <w:t xml:space="preserve">The earlier Full Specification Compiler and Founder Chief of Staff specification</w:t>
            </w:r>
          </w:p>
        </w:tc>
      </w:tr>
      <w:tr>
        <w:tc>
          <w:tcPr/>
          <w:p>
            <w:pPr>
              <w:pStyle w:val="Compact"/>
              <w:jc w:val="left"/>
            </w:pPr>
            <w:r>
              <w:rPr>
                <w:sz w:val="16"/>
              </w:rPr>
              <w:t xml:space="preserve">Depends on</w:t>
            </w:r>
          </w:p>
        </w:tc>
        <w:tc>
          <w:tcPr/>
          <w:p>
            <w:pPr>
              <w:pStyle w:val="Compact"/>
              <w:jc w:val="left"/>
            </w:pPr>
            <w:r>
              <w:rPr>
                <w:sz w:val="16"/>
              </w:rPr>
              <w:t xml:space="preserve">Revised Phase 0 - Founder Workspace and Operating Foundation</w:t>
            </w:r>
          </w:p>
        </w:tc>
      </w:tr>
      <w:tr>
        <w:tc>
          <w:tcPr/>
          <w:p>
            <w:pPr>
              <w:pStyle w:val="Compact"/>
              <w:jc w:val="left"/>
            </w:pPr>
            <w:r>
              <w:rPr>
                <w:sz w:val="16"/>
              </w:rPr>
              <w:t xml:space="preserve">Product owner</w:t>
            </w:r>
          </w:p>
        </w:tc>
        <w:tc>
          <w:tcPr/>
          <w:p>
            <w:pPr>
              <w:pStyle w:val="Compact"/>
              <w:jc w:val="left"/>
            </w:pPr>
            <w:r>
              <w:rPr>
                <w:sz w:val="16"/>
              </w:rPr>
              <w:t xml:space="preserve">Founder</w:t>
            </w:r>
          </w:p>
        </w:tc>
      </w:tr>
      <w:tr>
        <w:tc>
          <w:tcPr/>
          <w:p>
            <w:pPr>
              <w:pStyle w:val="Compact"/>
              <w:jc w:val="left"/>
            </w:pPr>
            <w:r>
              <w:rPr>
                <w:sz w:val="16"/>
              </w:rPr>
              <w:t xml:space="preserve">Primary audience</w:t>
            </w:r>
          </w:p>
        </w:tc>
        <w:tc>
          <w:tcPr/>
          <w:p>
            <w:pPr>
              <w:pStyle w:val="Compact"/>
              <w:jc w:val="left"/>
            </w:pPr>
            <w:r>
              <w:rPr>
                <w:sz w:val="16"/>
              </w:rPr>
              <w:t xml:space="preserve">Coding agents, founder, product architect, implementation reviewers</w:t>
            </w:r>
          </w:p>
        </w:tc>
      </w:tr>
      <w:tr>
        <w:tc>
          <w:tcPr/>
          <w:p>
            <w:pPr>
              <w:pStyle w:val="Compact"/>
              <w:jc w:val="left"/>
            </w:pPr>
            <w:r>
              <w:rPr>
                <w:sz w:val="16"/>
              </w:rPr>
              <w:t xml:space="preserve">Current business stage</w:t>
            </w:r>
          </w:p>
        </w:tc>
        <w:tc>
          <w:tcPr/>
          <w:p>
            <w:pPr>
              <w:pStyle w:val="Compact"/>
              <w:jc w:val="left"/>
            </w:pPr>
            <w:r>
              <w:rPr>
                <w:sz w:val="16"/>
              </w:rPr>
              <w:t xml:space="preserve">Beta enrollment and early beta operation</w:t>
            </w:r>
          </w:p>
        </w:tc>
      </w:tr>
      <w:tr>
        <w:tc>
          <w:tcPr/>
          <w:p>
            <w:pPr>
              <w:pStyle w:val="Compact"/>
              <w:jc w:val="left"/>
            </w:pPr>
            <w:r>
              <w:rPr>
                <w:sz w:val="16"/>
              </w:rPr>
              <w:t xml:space="preserve">Updated</w:t>
            </w:r>
          </w:p>
        </w:tc>
        <w:tc>
          <w:tcPr/>
          <w:p>
            <w:pPr>
              <w:pStyle w:val="Compact"/>
              <w:jc w:val="left"/>
            </w:pPr>
            <w:r>
              <w:rPr>
                <w:sz w:val="16"/>
              </w:rPr>
              <w:t xml:space="preserve">2026-07-13</w:t>
            </w:r>
          </w:p>
        </w:tc>
      </w:tr>
    </w:tbl>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End w:id="315"/>
    <w:bookmarkEnd w:id="316"/>
    <w:bookmarkEnd w:id="317"/>
    <w:bookmarkStart w:id="318" w:name="X6f1028f9b9f7ce09b00ecd52636f42d1c118e0e"/>
    <w:p>
      <w:pPr>
        <w:pStyle w:val="Heading1"/>
      </w:pPr>
      <w:r>
        <w:t xml:space="preserve">0. Revision decision</w:t>
      </w:r>
    </w:p>
    <w:p>
      <w:pPr>
        <w:pStyle w:val="FirstParagraph"/>
      </w:pPr>
      <w:r>
        <w:t xml:space="preserve">Phase 6 becomes the coordination and governance layer over reliable outputs from Phases 1 through 5. Notion is the initial Founder Command Center. A native administrative dashboard is deferred until volume, privacy, latency, or productization justifies it.</w:t>
      </w:r>
    </w:p>
    <w:p>
      <w:pPr>
        <w:pStyle w:val="BodyText"/>
      </w:pPr>
      <w:r>
        <w:t xml:space="preserve">The chief-of-staff agent does not operate the company autonomously. It reduces the founder's decision surface, identifies conflicts, produces operating reviews, and proposes safe automation opportunities.</w:t>
      </w:r>
    </w:p>
    <w:bookmarkEnd w:id="318"/>
    <w:bookmarkStart w:id="319" w:name="X20f3497ec34d5e6e62b670f8eb25039aff26fcf"/>
    <w:p>
      <w:pPr>
        <w:pStyle w:val="Heading1"/>
      </w:pPr>
      <w:r>
        <w:t xml:space="preserve">1. Implementation directive</w:t>
      </w:r>
    </w:p>
    <w:p>
      <w:pPr>
        <w:pStyle w:val="FirstParagraph"/>
      </w:pPr>
      <w:r>
        <w:t xml:space="preserve">Build a single canonical decision queue and operating-review system that ranks consequential work, detects cross-domain conflicts, compiles full specifications, and identifies repeated founder work suitable for bounded automation.</w:t>
      </w:r>
    </w:p>
    <w:bookmarkEnd w:id="319"/>
    <w:bookmarkStart w:id="320" w:name="X3716bc0f6072dd15c4023ad3e46ccc929f0fe3b"/>
    <w:p>
      <w:pPr>
        <w:pStyle w:val="Heading1"/>
      </w:pPr>
      <w:r>
        <w:t xml:space="preserve">2. Objectives and metrics</w:t>
      </w:r>
    </w:p>
    <w:p>
      <w:pPr>
        <w:pStyle w:val="Compact"/>
        <w:numPr>
          <w:ilvl w:val="0"/>
          <w:numId w:val="1122"/>
        </w:numPr>
      </w:pPr>
      <w:r>
        <w:t xml:space="preserve">Reduce founder cognitive load and decision latency.</w:t>
      </w:r>
    </w:p>
    <w:p>
      <w:pPr>
        <w:pStyle w:val="Compact"/>
        <w:numPr>
          <w:ilvl w:val="0"/>
          <w:numId w:val="1122"/>
        </w:numPr>
      </w:pPr>
      <w:r>
        <w:t xml:space="preserve">Limit daily review to consequential items.</w:t>
      </w:r>
    </w:p>
    <w:p>
      <w:pPr>
        <w:pStyle w:val="Compact"/>
        <w:numPr>
          <w:ilvl w:val="0"/>
          <w:numId w:val="1122"/>
        </w:numPr>
      </w:pPr>
      <w:r>
        <w:t xml:space="preserve">Detect conflicts before external impact.</w:t>
      </w:r>
    </w:p>
    <w:p>
      <w:pPr>
        <w:pStyle w:val="Compact"/>
        <w:numPr>
          <w:ilvl w:val="0"/>
          <w:numId w:val="1122"/>
        </w:numPr>
      </w:pPr>
      <w:r>
        <w:t xml:space="preserve">Produce daily and weekly operating reviews.</w:t>
      </w:r>
    </w:p>
    <w:p>
      <w:pPr>
        <w:pStyle w:val="Compact"/>
        <w:numPr>
          <w:ilvl w:val="0"/>
          <w:numId w:val="1122"/>
        </w:numPr>
      </w:pPr>
      <w:r>
        <w:t xml:space="preserve">Create implementation-grade specifications from approved problems.</w:t>
      </w:r>
    </w:p>
    <w:p>
      <w:pPr>
        <w:pStyle w:val="Compact"/>
        <w:numPr>
          <w:ilvl w:val="0"/>
          <w:numId w:val="1122"/>
        </w:numPr>
      </w:pPr>
      <w:r>
        <w:t xml:space="preserve">Identify time-consuming patterns suitable for automation.</w:t>
      </w:r>
    </w:p>
    <w:p>
      <w:pPr>
        <w:pStyle w:val="Compact"/>
        <w:numPr>
          <w:ilvl w:val="0"/>
          <w:numId w:val="1122"/>
        </w:numPr>
      </w:pPr>
      <w:r>
        <w:t xml:space="preserve">Preserve founder authority over strategy, pricing, publishing, deployment, and commitments.</w:t>
      </w:r>
    </w:p>
    <w:p>
      <w:pPr>
        <w:pStyle w:val="FirstParagraph"/>
      </w:pPr>
      <w:r>
        <w:t xml:space="preserve">Metrics include decision time, unresolved critical items, recommendation acceptance, duplicate rate, conflicts caught, founder hours saved, automation opportunities implemented, and agent-caused rework.</w:t>
      </w:r>
    </w:p>
    <w:bookmarkEnd w:id="320"/>
    <w:bookmarkStart w:id="321" w:name="X9accee602429a21563a9adf005495442561a75a"/>
    <w:p>
      <w:pPr>
        <w:pStyle w:val="Heading1"/>
      </w:pPr>
      <w:r>
        <w:t xml:space="preserve">3. Scope</w:t>
      </w:r>
    </w:p>
    <w:p>
      <w:pPr>
        <w:pStyle w:val="FirstParagraph"/>
      </w:pPr>
      <w:r>
        <w:t xml:space="preserve">Included:</w:t>
      </w:r>
    </w:p>
    <w:p>
      <w:pPr>
        <w:pStyle w:val="Compact"/>
        <w:numPr>
          <w:ilvl w:val="0"/>
          <w:numId w:val="1123"/>
        </w:numPr>
      </w:pPr>
      <w:r>
        <w:t xml:space="preserve">Strategic priority registry</w:t>
      </w:r>
    </w:p>
    <w:p>
      <w:pPr>
        <w:pStyle w:val="Compact"/>
        <w:numPr>
          <w:ilvl w:val="0"/>
          <w:numId w:val="1123"/>
        </w:numPr>
      </w:pPr>
      <w:r>
        <w:t xml:space="preserve">Unified decision queue</w:t>
      </w:r>
    </w:p>
    <w:p>
      <w:pPr>
        <w:pStyle w:val="Compact"/>
        <w:numPr>
          <w:ilvl w:val="0"/>
          <w:numId w:val="1123"/>
        </w:numPr>
      </w:pPr>
      <w:r>
        <w:t xml:space="preserve">Founder recommendations</w:t>
      </w:r>
    </w:p>
    <w:p>
      <w:pPr>
        <w:pStyle w:val="Compact"/>
        <w:numPr>
          <w:ilvl w:val="0"/>
          <w:numId w:val="1123"/>
        </w:numPr>
      </w:pPr>
      <w:r>
        <w:t xml:space="preserve">Daily brief</w:t>
      </w:r>
    </w:p>
    <w:p>
      <w:pPr>
        <w:pStyle w:val="Compact"/>
        <w:numPr>
          <w:ilvl w:val="0"/>
          <w:numId w:val="1123"/>
        </w:numPr>
      </w:pPr>
      <w:r>
        <w:t xml:space="preserve">Weekly/monthly/cohort/release operating reviews</w:t>
      </w:r>
    </w:p>
    <w:p>
      <w:pPr>
        <w:pStyle w:val="Compact"/>
        <w:numPr>
          <w:ilvl w:val="0"/>
          <w:numId w:val="1123"/>
        </w:numPr>
      </w:pPr>
      <w:r>
        <w:t xml:space="preserve">Cross-domain conflict detection</w:t>
      </w:r>
    </w:p>
    <w:p>
      <w:pPr>
        <w:pStyle w:val="Compact"/>
        <w:numPr>
          <w:ilvl w:val="0"/>
          <w:numId w:val="1123"/>
        </w:numPr>
      </w:pPr>
      <w:r>
        <w:t xml:space="preserve">Full specification compiler and critic</w:t>
      </w:r>
    </w:p>
    <w:p>
      <w:pPr>
        <w:pStyle w:val="Compact"/>
        <w:numPr>
          <w:ilvl w:val="0"/>
          <w:numId w:val="1123"/>
        </w:numPr>
      </w:pPr>
      <w:r>
        <w:t xml:space="preserve">Automation opportunity detection</w:t>
      </w:r>
    </w:p>
    <w:p>
      <w:pPr>
        <w:pStyle w:val="Compact"/>
        <w:numPr>
          <w:ilvl w:val="0"/>
          <w:numId w:val="1123"/>
        </w:numPr>
      </w:pPr>
      <w:r>
        <w:t xml:space="preserve">Delegation/autonomy proposals</w:t>
      </w:r>
    </w:p>
    <w:p>
      <w:pPr>
        <w:pStyle w:val="Compact"/>
        <w:numPr>
          <w:ilvl w:val="0"/>
          <w:numId w:val="1123"/>
        </w:numPr>
      </w:pPr>
      <w:r>
        <w:t xml:space="preserve">Notion Founder Command Center</w:t>
      </w:r>
    </w:p>
    <w:p>
      <w:pPr>
        <w:pStyle w:val="FirstParagraph"/>
      </w:pPr>
      <w:r>
        <w:t xml:space="preserve">Excluded:</w:t>
      </w:r>
    </w:p>
    <w:p>
      <w:pPr>
        <w:pStyle w:val="Compact"/>
        <w:numPr>
          <w:ilvl w:val="0"/>
          <w:numId w:val="1124"/>
        </w:numPr>
      </w:pPr>
      <w:r>
        <w:t xml:space="preserve">Autonomous strategy changes</w:t>
      </w:r>
    </w:p>
    <w:p>
      <w:pPr>
        <w:pStyle w:val="Compact"/>
        <w:numPr>
          <w:ilvl w:val="0"/>
          <w:numId w:val="1124"/>
        </w:numPr>
      </w:pPr>
      <w:r>
        <w:t xml:space="preserve">Autonomous spending or purchasing</w:t>
      </w:r>
    </w:p>
    <w:p>
      <w:pPr>
        <w:pStyle w:val="Compact"/>
        <w:numPr>
          <w:ilvl w:val="0"/>
          <w:numId w:val="1124"/>
        </w:numPr>
      </w:pPr>
      <w:r>
        <w:t xml:space="preserve">Autonomous pricing, publication, deployment, or contractual commitments</w:t>
      </w:r>
    </w:p>
    <w:p>
      <w:pPr>
        <w:pStyle w:val="Compact"/>
        <w:numPr>
          <w:ilvl w:val="0"/>
          <w:numId w:val="1124"/>
        </w:numPr>
      </w:pPr>
      <w:r>
        <w:t xml:space="preserve">Unbounded task creation</w:t>
      </w:r>
    </w:p>
    <w:p>
      <w:pPr>
        <w:pStyle w:val="Compact"/>
        <w:numPr>
          <w:ilvl w:val="0"/>
          <w:numId w:val="1124"/>
        </w:numPr>
      </w:pPr>
      <w:r>
        <w:t xml:space="preserve">Hidden ranking or unexplained priority changes</w:t>
      </w:r>
    </w:p>
    <w:bookmarkEnd w:id="321"/>
    <w:bookmarkStart w:id="329" w:name="X892de0dd5d11677c3a24fd0cd77f465356a0c28"/>
    <w:p>
      <w:pPr>
        <w:pStyle w:val="Heading1"/>
      </w:pPr>
      <w:r>
        <w:t xml:space="preserve">4. Domain model</w:t>
      </w:r>
    </w:p>
    <w:bookmarkStart w:id="322" w:name="strategicpriority"/>
    <w:p>
      <w:pPr>
        <w:pStyle w:val="Heading2"/>
      </w:pPr>
      <w:r>
        <w:t xml:space="preserve">StrategicPriority</w:t>
      </w:r>
    </w:p>
    <w:p>
      <w:pPr>
        <w:pStyle w:val="FirstParagraph"/>
      </w:pPr>
      <w:r>
        <w:t xml:space="preserve">Stores title, description, rank, effective dates, metrics, non-goals, status, and founder approval.</w:t>
      </w:r>
    </w:p>
    <w:bookmarkEnd w:id="322"/>
    <w:bookmarkStart w:id="323" w:name="decisionqueueitem"/>
    <w:p>
      <w:pPr>
        <w:pStyle w:val="Heading2"/>
      </w:pPr>
      <w:r>
        <w:t xml:space="preserve">DecisionQueueItem</w:t>
      </w:r>
    </w:p>
    <w:p>
      <w:pPr>
        <w:pStyle w:val="FirstParagraph"/>
      </w:pPr>
      <w:r>
        <w:t xml:space="preserve">Stores domain, type, source, title, summary, impact, urgency, confidence, estimated founder minutes, priority score, recommended action, risk of delay, status, and due date.</w:t>
      </w:r>
    </w:p>
    <w:bookmarkEnd w:id="323"/>
    <w:bookmarkStart w:id="324" w:name="founderrecommendation"/>
    <w:p>
      <w:pPr>
        <w:pStyle w:val="Heading2"/>
      </w:pPr>
      <w:r>
        <w:t xml:space="preserve">FounderRecommendation</w:t>
      </w:r>
    </w:p>
    <w:p>
      <w:pPr>
        <w:pStyle w:val="FirstParagraph"/>
      </w:pPr>
      <w:r>
        <w:t xml:space="preserve">Stores recommendation, rationale, evidence, expected impact, effort, confidence, alternatives, risks, and decision linkage.</w:t>
      </w:r>
    </w:p>
    <w:bookmarkEnd w:id="324"/>
    <w:bookmarkStart w:id="325" w:name="operatingreview"/>
    <w:p>
      <w:pPr>
        <w:pStyle w:val="Heading2"/>
      </w:pPr>
      <w:r>
        <w:t xml:space="preserve">OperatingReview</w:t>
      </w:r>
    </w:p>
    <w:p>
      <w:pPr>
        <w:pStyle w:val="FirstParagraph"/>
      </w:pPr>
      <w:r>
        <w:t xml:space="preserve">References an artifact and stores period, metrics snapshot, shipped work, enrollment drivers, user struggles, funnel changes, founder time, agent failures, market changes, work to stop, automation opportunities, and top decisions.</w:t>
      </w:r>
    </w:p>
    <w:bookmarkEnd w:id="325"/>
    <w:bookmarkStart w:id="326" w:name="conflictrecord"/>
    <w:p>
      <w:pPr>
        <w:pStyle w:val="Heading2"/>
      </w:pPr>
      <w:r>
        <w:t xml:space="preserve">ConflictRecord</w:t>
      </w:r>
    </w:p>
    <w:p>
      <w:pPr>
        <w:pStyle w:val="FirstParagraph"/>
      </w:pPr>
      <w:r>
        <w:t xml:space="preserve">Stores type, entities, description, severity, recommended resolution, status, and resolution audit.</w:t>
      </w:r>
    </w:p>
    <w:bookmarkEnd w:id="326"/>
    <w:bookmarkStart w:id="327" w:name="automationopportunity"/>
    <w:p>
      <w:pPr>
        <w:pStyle w:val="Heading2"/>
      </w:pPr>
      <w:r>
        <w:t xml:space="preserve">AutomationOpportunity</w:t>
      </w:r>
    </w:p>
    <w:p>
      <w:pPr>
        <w:pStyle w:val="FirstParagraph"/>
      </w:pPr>
      <w:r>
        <w:t xml:space="preserve">Stores task pattern, frequency, founder minutes, monthly hours, risk, required data, proposed agent/workflow, implementation effort, value, autonomy ceiling, and status.</w:t>
      </w:r>
    </w:p>
    <w:bookmarkEnd w:id="327"/>
    <w:bookmarkStart w:id="328" w:name="autonomypolicyproposal"/>
    <w:p>
      <w:pPr>
        <w:pStyle w:val="Heading2"/>
      </w:pPr>
      <w:r>
        <w:t xml:space="preserve">AutonomyPolicyProposal</w:t>
      </w:r>
    </w:p>
    <w:p>
      <w:pPr>
        <w:pStyle w:val="FirstParagraph"/>
      </w:pPr>
      <w:r>
        <w:t xml:space="preserve">Stores current/proposed autonomy, workflow, evidence, success thresholds, rollback, prohibited actions, founder decision, and effective dates.</w:t>
      </w:r>
    </w:p>
    <w:bookmarkEnd w:id="328"/>
    <w:bookmarkEnd w:id="329"/>
    <w:bookmarkStart w:id="330" w:name="X6be210e8cfc9f82a61020dd729ccddab8b40c3a"/>
    <w:p>
      <w:pPr>
        <w:pStyle w:val="Heading1"/>
      </w:pPr>
      <w:r>
        <w:t xml:space="preserve">5. Notion Founder Command Center</w:t>
      </w:r>
    </w:p>
    <w:p>
      <w:pPr>
        <w:pStyle w:val="FirstParagraph"/>
      </w:pPr>
      <w:r>
        <w:t xml:space="preserve">Required views:</w:t>
      </w:r>
    </w:p>
    <w:p>
      <w:pPr>
        <w:pStyle w:val="Compact"/>
        <w:numPr>
          <w:ilvl w:val="0"/>
          <w:numId w:val="1125"/>
        </w:numPr>
      </w:pPr>
      <w:r>
        <w:t xml:space="preserve">Decisions required today</w:t>
      </w:r>
    </w:p>
    <w:p>
      <w:pPr>
        <w:pStyle w:val="Compact"/>
        <w:numPr>
          <w:ilvl w:val="0"/>
          <w:numId w:val="1125"/>
        </w:numPr>
      </w:pPr>
      <w:r>
        <w:t xml:space="preserve">Enrollment and beta risks</w:t>
      </w:r>
    </w:p>
    <w:p>
      <w:pPr>
        <w:pStyle w:val="Compact"/>
        <w:numPr>
          <w:ilvl w:val="0"/>
          <w:numId w:val="1125"/>
        </w:numPr>
      </w:pPr>
      <w:r>
        <w:t xml:space="preserve">Release blockers</w:t>
      </w:r>
    </w:p>
    <w:p>
      <w:pPr>
        <w:pStyle w:val="Compact"/>
        <w:numPr>
          <w:ilvl w:val="0"/>
          <w:numId w:val="1125"/>
        </w:numPr>
      </w:pPr>
      <w:r>
        <w:t xml:space="preserve">Marketing approvals</w:t>
      </w:r>
    </w:p>
    <w:p>
      <w:pPr>
        <w:pStyle w:val="Compact"/>
        <w:numPr>
          <w:ilvl w:val="0"/>
          <w:numId w:val="1125"/>
        </w:numPr>
      </w:pPr>
      <w:r>
        <w:t xml:space="preserve">Strategic alerts</w:t>
      </w:r>
    </w:p>
    <w:p>
      <w:pPr>
        <w:pStyle w:val="Compact"/>
        <w:numPr>
          <w:ilvl w:val="0"/>
          <w:numId w:val="1125"/>
        </w:numPr>
      </w:pPr>
      <w:r>
        <w:t xml:space="preserve">Conflicts</w:t>
      </w:r>
    </w:p>
    <w:p>
      <w:pPr>
        <w:pStyle w:val="Compact"/>
        <w:numPr>
          <w:ilvl w:val="0"/>
          <w:numId w:val="1125"/>
        </w:numPr>
      </w:pPr>
      <w:r>
        <w:t xml:space="preserve">Deferred decisions</w:t>
      </w:r>
    </w:p>
    <w:p>
      <w:pPr>
        <w:pStyle w:val="Compact"/>
        <w:numPr>
          <w:ilvl w:val="0"/>
          <w:numId w:val="1125"/>
        </w:numPr>
      </w:pPr>
      <w:r>
        <w:t xml:space="preserve">Automation opportunities</w:t>
      </w:r>
    </w:p>
    <w:p>
      <w:pPr>
        <w:pStyle w:val="Compact"/>
        <w:numPr>
          <w:ilvl w:val="0"/>
          <w:numId w:val="1125"/>
        </w:numPr>
      </w:pPr>
      <w:r>
        <w:t xml:space="preserve">Weekly operating review</w:t>
      </w:r>
    </w:p>
    <w:p>
      <w:pPr>
        <w:pStyle w:val="Compact"/>
        <w:numPr>
          <w:ilvl w:val="0"/>
          <w:numId w:val="1125"/>
        </w:numPr>
      </w:pPr>
      <w:r>
        <w:t xml:space="preserve">Founder workload and time savings</w:t>
      </w:r>
    </w:p>
    <w:p>
      <w:pPr>
        <w:pStyle w:val="FirstParagraph"/>
      </w:pPr>
      <w:r>
        <w:t xml:space="preserve">Every item links to canonical records and exposes ranking factors. Notion commands approve, reject, defer, pin, request analysis, or open a decision; they do not directly mutate protected state.</w:t>
      </w:r>
    </w:p>
    <w:bookmarkEnd w:id="330"/>
    <w:bookmarkStart w:id="337" w:name="X5518752329f09041b0c2bbbc291c41e9137265a"/>
    <w:p>
      <w:pPr>
        <w:pStyle w:val="Heading1"/>
      </w:pPr>
      <w:r>
        <w:t xml:space="preserve">6. Agents</w:t>
      </w:r>
    </w:p>
    <w:bookmarkStart w:id="331" w:name="X33ee2ee80d322cce74cf23f89997415b3b01952"/>
    <w:p>
      <w:pPr>
        <w:pStyle w:val="Heading2"/>
      </w:pPr>
      <w:r>
        <w:t xml:space="preserve">Founder Chief of Staff -</w:t>
      </w:r>
      <w:r>
        <w:t xml:space="preserve"> </w:t>
      </w:r>
      <w:r>
        <w:rPr>
          <w:rStyle w:val="VerbatimChar"/>
        </w:rPr>
        <w:t xml:space="preserve">fos.founder_chief_of_staff</w:t>
      </w:r>
    </w:p>
    <w:p>
      <w:pPr>
        <w:pStyle w:val="FirstParagraph"/>
      </w:pPr>
      <w:r>
        <w:t xml:space="preserve">Produces bounded daily and weekly decision summaries.</w:t>
      </w:r>
    </w:p>
    <w:bookmarkEnd w:id="331"/>
    <w:bookmarkStart w:id="332" w:name="Xa1f341fc63a3bc54f9dd3cbed038092b9b186c1"/>
    <w:p>
      <w:pPr>
        <w:pStyle w:val="Heading2"/>
      </w:pPr>
      <w:r>
        <w:t xml:space="preserve">Cross-Domain Conflict Detector -</w:t>
      </w:r>
      <w:r>
        <w:t xml:space="preserve"> </w:t>
      </w:r>
      <w:r>
        <w:rPr>
          <w:rStyle w:val="VerbatimChar"/>
        </w:rPr>
        <w:t xml:space="preserve">fos.cross_domain_conflict_detector</w:t>
      </w:r>
    </w:p>
    <w:p>
      <w:pPr>
        <w:pStyle w:val="FirstParagraph"/>
      </w:pPr>
      <w:r>
        <w:t xml:space="preserve">Detects enrollment promise versus capability, marketing claim versus release, pricing versus offer, consent versus content, requirement versus test, resource versus priority, and similar contradictions.</w:t>
      </w:r>
    </w:p>
    <w:bookmarkEnd w:id="332"/>
    <w:bookmarkStart w:id="333" w:name="X1b296179b0c737fe4f7cf60f25c3f1fe89ca612"/>
    <w:p>
      <w:pPr>
        <w:pStyle w:val="Heading2"/>
      </w:pPr>
      <w:r>
        <w:t xml:space="preserve">Full Specification Compiler -</w:t>
      </w:r>
      <w:r>
        <w:t xml:space="preserve"> </w:t>
      </w:r>
      <w:r>
        <w:rPr>
          <w:rStyle w:val="VerbatimChar"/>
        </w:rPr>
        <w:t xml:space="preserve">fos.full_specification_compiler</w:t>
      </w:r>
    </w:p>
    <w:p>
      <w:pPr>
        <w:pStyle w:val="FirstParagraph"/>
      </w:pPr>
      <w:r>
        <w:t xml:space="preserve">Produces strategic context, evidence, alternatives, scope, requirements, agent contracts, data/API/security/observability/migration/testing/rollout/rollback, success metrics, risks, and open questions.</w:t>
      </w:r>
    </w:p>
    <w:bookmarkEnd w:id="333"/>
    <w:bookmarkStart w:id="334" w:name="X450ff8ba5ac1da0287b2259f8b7804ab79b7bdf"/>
    <w:p>
      <w:pPr>
        <w:pStyle w:val="Heading2"/>
      </w:pPr>
      <w:r>
        <w:t xml:space="preserve">Specification Critic -</w:t>
      </w:r>
      <w:r>
        <w:t xml:space="preserve"> </w:t>
      </w:r>
      <w:r>
        <w:rPr>
          <w:rStyle w:val="VerbatimChar"/>
        </w:rPr>
        <w:t xml:space="preserve">fos.specification_critic</w:t>
      </w:r>
    </w:p>
    <w:p>
      <w:pPr>
        <w:pStyle w:val="FirstParagraph"/>
      </w:pPr>
      <w:r>
        <w:t xml:space="preserve">Evaluates customer value, revenue, opportunity cost, architecture, security, privacy, complexity, testability, maintainability, and go-to-market consistency.</w:t>
      </w:r>
    </w:p>
    <w:bookmarkEnd w:id="334"/>
    <w:bookmarkStart w:id="335" w:name="X5ff541de58ef4191346730a19e49e60bce60c3b"/>
    <w:p>
      <w:pPr>
        <w:pStyle w:val="Heading2"/>
      </w:pPr>
      <w:r>
        <w:t xml:space="preserve">Automation Opportunity Detector -</w:t>
      </w:r>
      <w:r>
        <w:t xml:space="preserve"> </w:t>
      </w:r>
      <w:r>
        <w:rPr>
          <w:rStyle w:val="VerbatimChar"/>
        </w:rPr>
        <w:t xml:space="preserve">fos.automation_opportunity_detector</w:t>
      </w:r>
    </w:p>
    <w:p>
      <w:pPr>
        <w:pStyle w:val="FirstParagraph"/>
      </w:pPr>
      <w:r>
        <w:t xml:space="preserve">Identifies repeated founder actions and estimates value, risk, data needs, implementation effort, and suitable autonomy ceiling.</w:t>
      </w:r>
    </w:p>
    <w:bookmarkEnd w:id="335"/>
    <w:bookmarkStart w:id="336" w:name="Xc69cea6b503ef631812e2f56a81db69d891826f"/>
    <w:p>
      <w:pPr>
        <w:pStyle w:val="Heading2"/>
      </w:pPr>
      <w:r>
        <w:t xml:space="preserve">Autonomy Governance Evaluator -</w:t>
      </w:r>
      <w:r>
        <w:t xml:space="preserve"> </w:t>
      </w:r>
      <w:r>
        <w:rPr>
          <w:rStyle w:val="VerbatimChar"/>
        </w:rPr>
        <w:t xml:space="preserve">fos.autonomy_governance</w:t>
      </w:r>
    </w:p>
    <w:p>
      <w:pPr>
        <w:pStyle w:val="FirstParagraph"/>
      </w:pPr>
      <w:r>
        <w:t xml:space="preserve">Evaluates whether a workflow can move from observe to draft or reversible execution based on measured evidence. It cannot approve the increase.</w:t>
      </w:r>
    </w:p>
    <w:bookmarkEnd w:id="336"/>
    <w:bookmarkEnd w:id="337"/>
    <w:bookmarkStart w:id="338" w:name="Xd9a0fc8ffe7164935dc07217dc33969711ede49"/>
    <w:p>
      <w:pPr>
        <w:pStyle w:val="Heading1"/>
      </w:pPr>
      <w:r>
        <w:t xml:space="preserve">7. Prioritization model</w:t>
      </w:r>
    </w:p>
    <w:p>
      <w:pPr>
        <w:pStyle w:val="FirstParagraph"/>
      </w:pPr>
      <w:r>
        <w:t xml:space="preserve">Default priority uses approved strategic alignment, business impact, urgency, confidence, risk of delay, enrollment value, founder-time saving, implementation effort, and reversibility risk.</w:t>
      </w:r>
    </w:p>
    <w:p>
      <w:pPr>
        <w:pStyle w:val="BodyText"/>
      </w:pPr>
      <w:r>
        <w:t xml:space="preserve">Critical security, privacy, legal, or customer-harm items override economic ranking. The system must show ranking factors and permit founder pin, defer, or suppression.</w:t>
      </w:r>
    </w:p>
    <w:bookmarkEnd w:id="338"/>
    <w:bookmarkStart w:id="344" w:name="X72a8527e1ed91605f096ee3054892392b51eb03"/>
    <w:p>
      <w:pPr>
        <w:pStyle w:val="Heading1"/>
      </w:pPr>
      <w:r>
        <w:t xml:space="preserve">8. Workflows</w:t>
      </w:r>
    </w:p>
    <w:bookmarkStart w:id="339" w:name="daily-brief"/>
    <w:p>
      <w:pPr>
        <w:pStyle w:val="Heading2"/>
      </w:pPr>
      <w:r>
        <w:t xml:space="preserve">Daily brief</w:t>
      </w:r>
    </w:p>
    <w:p>
      <w:pPr>
        <w:pStyle w:val="FirstParagraph"/>
      </w:pPr>
      <w:r>
        <w:t xml:space="preserve">Collect unresolved consequential items, exclude informational noise, deduplicate, detect conflicts, rank, limit default count, create decision artifacts, and project to Notion.</w:t>
      </w:r>
    </w:p>
    <w:bookmarkEnd w:id="339"/>
    <w:bookmarkStart w:id="340" w:name="weekly-operating-review"/>
    <w:p>
      <w:pPr>
        <w:pStyle w:val="Heading2"/>
      </w:pPr>
      <w:r>
        <w:t xml:space="preserve">Weekly operating review</w:t>
      </w:r>
    </w:p>
    <w:p>
      <w:pPr>
        <w:pStyle w:val="FirstParagraph"/>
      </w:pPr>
      <w:r>
        <w:t xml:space="preserve">Snapshot enrollment, beta, product, QA, content, market, agent, and founder-time metrics; summarize changes; identify work to stop; propose three highest-value decisions; and require founder review.</w:t>
      </w:r>
    </w:p>
    <w:bookmarkEnd w:id="340"/>
    <w:bookmarkStart w:id="341" w:name="full-specification"/>
    <w:p>
      <w:pPr>
        <w:pStyle w:val="Heading2"/>
      </w:pPr>
      <w:r>
        <w:t xml:space="preserve">Full specification</w:t>
      </w:r>
    </w:p>
    <w:p>
      <w:pPr>
        <w:pStyle w:val="FirstParagraph"/>
      </w:pPr>
      <w:r>
        <w:t xml:space="preserve">Start from approved problem, assemble evidence/constraints, generate artifact, run critic, revise, validate requirement/test plan, route approval, and create traceability records.</w:t>
      </w:r>
    </w:p>
    <w:bookmarkEnd w:id="341"/>
    <w:bookmarkStart w:id="342" w:name="conflict-scan"/>
    <w:p>
      <w:pPr>
        <w:pStyle w:val="Heading2"/>
      </w:pPr>
      <w:r>
        <w:t xml:space="preserve">Conflict scan</w:t>
      </w:r>
    </w:p>
    <w:p>
      <w:pPr>
        <w:pStyle w:val="FirstParagraph"/>
      </w:pPr>
      <w:r>
        <w:t xml:space="preserve">Run after product release, claim/price/offer update, content approval, specification approval, consent change, or strategic-priority update.</w:t>
      </w:r>
    </w:p>
    <w:bookmarkEnd w:id="342"/>
    <w:bookmarkStart w:id="343" w:name="automation-governance"/>
    <w:p>
      <w:pPr>
        <w:pStyle w:val="Heading2"/>
      </w:pPr>
      <w:r>
        <w:t xml:space="preserve">Automation governance</w:t>
      </w:r>
    </w:p>
    <w:p>
      <w:pPr>
        <w:pStyle w:val="FirstParagraph"/>
      </w:pPr>
      <w:r>
        <w:t xml:space="preserve">Detect pattern, calculate founder cost, assess risk, propose bounded workflow, specify metrics and rollback, run shadow mode, and request founder decision before autonomy changes.</w:t>
      </w:r>
    </w:p>
    <w:bookmarkEnd w:id="343"/>
    <w:bookmarkEnd w:id="344"/>
    <w:bookmarkStart w:id="345" w:name="X6c9e2cf193f3ce82c09924b79452b9d7c16eb3e"/>
    <w:p>
      <w:pPr>
        <w:pStyle w:val="Heading1"/>
      </w:pPr>
      <w:r>
        <w:t xml:space="preserve">9. APIs and jobs</w:t>
      </w:r>
    </w:p>
    <w:p>
      <w:pPr>
        <w:pStyle w:val="FirstParagraph"/>
      </w:pPr>
      <w:r>
        <w:t xml:space="preserve">API families:</w:t>
      </w:r>
    </w:p>
    <w:p>
      <w:pPr>
        <w:pStyle w:val="Compact"/>
        <w:numPr>
          <w:ilvl w:val="0"/>
          <w:numId w:val="1126"/>
        </w:numPr>
      </w:pPr>
      <w:r>
        <w:rPr>
          <w:rStyle w:val="VerbatimChar"/>
        </w:rPr>
        <w:t xml:space="preserve">/api/fos/strategic-priorities/*</w:t>
      </w:r>
    </w:p>
    <w:p>
      <w:pPr>
        <w:pStyle w:val="Compact"/>
        <w:numPr>
          <w:ilvl w:val="0"/>
          <w:numId w:val="1126"/>
        </w:numPr>
      </w:pPr>
      <w:r>
        <w:rPr>
          <w:rStyle w:val="VerbatimChar"/>
        </w:rPr>
        <w:t xml:space="preserve">/api/fos/decision-queue/*</w:t>
      </w:r>
    </w:p>
    <w:p>
      <w:pPr>
        <w:pStyle w:val="Compact"/>
        <w:numPr>
          <w:ilvl w:val="0"/>
          <w:numId w:val="1126"/>
        </w:numPr>
      </w:pPr>
      <w:r>
        <w:rPr>
          <w:rStyle w:val="VerbatimChar"/>
        </w:rPr>
        <w:t xml:space="preserve">/api/fos/founder-recommendations/*</w:t>
      </w:r>
    </w:p>
    <w:p>
      <w:pPr>
        <w:pStyle w:val="Compact"/>
        <w:numPr>
          <w:ilvl w:val="0"/>
          <w:numId w:val="1126"/>
        </w:numPr>
      </w:pPr>
      <w:r>
        <w:rPr>
          <w:rStyle w:val="VerbatimChar"/>
        </w:rPr>
        <w:t xml:space="preserve">/api/fos/operating-reviews/*</w:t>
      </w:r>
    </w:p>
    <w:p>
      <w:pPr>
        <w:pStyle w:val="Compact"/>
        <w:numPr>
          <w:ilvl w:val="0"/>
          <w:numId w:val="1126"/>
        </w:numPr>
      </w:pPr>
      <w:r>
        <w:rPr>
          <w:rStyle w:val="VerbatimChar"/>
        </w:rPr>
        <w:t xml:space="preserve">/api/fos/conflicts/*</w:t>
      </w:r>
    </w:p>
    <w:p>
      <w:pPr>
        <w:pStyle w:val="Compact"/>
        <w:numPr>
          <w:ilvl w:val="0"/>
          <w:numId w:val="1126"/>
        </w:numPr>
      </w:pPr>
      <w:r>
        <w:rPr>
          <w:rStyle w:val="VerbatimChar"/>
        </w:rPr>
        <w:t xml:space="preserve">/api/fos/automation-opportunities/*</w:t>
      </w:r>
    </w:p>
    <w:p>
      <w:pPr>
        <w:pStyle w:val="Compact"/>
        <w:numPr>
          <w:ilvl w:val="0"/>
          <w:numId w:val="1126"/>
        </w:numPr>
      </w:pPr>
      <w:r>
        <w:rPr>
          <w:rStyle w:val="VerbatimChar"/>
        </w:rPr>
        <w:t xml:space="preserve">/api/fos/autonomy-policies/*</w:t>
      </w:r>
    </w:p>
    <w:p>
      <w:pPr>
        <w:pStyle w:val="Compact"/>
        <w:numPr>
          <w:ilvl w:val="0"/>
          <w:numId w:val="1126"/>
        </w:numPr>
      </w:pPr>
      <w:r>
        <w:rPr>
          <w:rStyle w:val="VerbatimChar"/>
        </w:rPr>
        <w:t xml:space="preserve">/api/fos/specifications/full/*</w:t>
      </w:r>
    </w:p>
    <w:p>
      <w:pPr>
        <w:pStyle w:val="FirstParagraph"/>
      </w:pPr>
      <w:r>
        <w:t xml:space="preserve">Jobs:</w:t>
      </w:r>
    </w:p>
    <w:p>
      <w:pPr>
        <w:pStyle w:val="Compact"/>
        <w:numPr>
          <w:ilvl w:val="0"/>
          <w:numId w:val="1127"/>
        </w:numPr>
      </w:pPr>
      <w:r>
        <w:rPr>
          <w:rStyle w:val="VerbatimChar"/>
        </w:rPr>
        <w:t xml:space="preserve">build-daily-founder-brief</w:t>
      </w:r>
    </w:p>
    <w:p>
      <w:pPr>
        <w:pStyle w:val="Compact"/>
        <w:numPr>
          <w:ilvl w:val="0"/>
          <w:numId w:val="1127"/>
        </w:numPr>
      </w:pPr>
      <w:r>
        <w:rPr>
          <w:rStyle w:val="VerbatimChar"/>
        </w:rPr>
        <w:t xml:space="preserve">build-weekly-operating-review</w:t>
      </w:r>
    </w:p>
    <w:p>
      <w:pPr>
        <w:pStyle w:val="Compact"/>
        <w:numPr>
          <w:ilvl w:val="0"/>
          <w:numId w:val="1127"/>
        </w:numPr>
      </w:pPr>
      <w:r>
        <w:rPr>
          <w:rStyle w:val="VerbatimChar"/>
        </w:rPr>
        <w:t xml:space="preserve">scan-cross-domain-conflicts</w:t>
      </w:r>
    </w:p>
    <w:p>
      <w:pPr>
        <w:pStyle w:val="Compact"/>
        <w:numPr>
          <w:ilvl w:val="0"/>
          <w:numId w:val="1127"/>
        </w:numPr>
      </w:pPr>
      <w:r>
        <w:rPr>
          <w:rStyle w:val="VerbatimChar"/>
        </w:rPr>
        <w:t xml:space="preserve">generate-full-specification</w:t>
      </w:r>
    </w:p>
    <w:p>
      <w:pPr>
        <w:pStyle w:val="Compact"/>
        <w:numPr>
          <w:ilvl w:val="0"/>
          <w:numId w:val="1127"/>
        </w:numPr>
      </w:pPr>
      <w:r>
        <w:rPr>
          <w:rStyle w:val="VerbatimChar"/>
        </w:rPr>
        <w:t xml:space="preserve">run-specification-critique</w:t>
      </w:r>
    </w:p>
    <w:p>
      <w:pPr>
        <w:pStyle w:val="Compact"/>
        <w:numPr>
          <w:ilvl w:val="0"/>
          <w:numId w:val="1127"/>
        </w:numPr>
      </w:pPr>
      <w:r>
        <w:rPr>
          <w:rStyle w:val="VerbatimChar"/>
        </w:rPr>
        <w:t xml:space="preserve">detect-automation-opportunities</w:t>
      </w:r>
    </w:p>
    <w:p>
      <w:pPr>
        <w:pStyle w:val="Compact"/>
        <w:numPr>
          <w:ilvl w:val="0"/>
          <w:numId w:val="1127"/>
        </w:numPr>
      </w:pPr>
      <w:r>
        <w:rPr>
          <w:rStyle w:val="VerbatimChar"/>
        </w:rPr>
        <w:t xml:space="preserve">evaluate-autonomy-policy</w:t>
      </w:r>
    </w:p>
    <w:p>
      <w:pPr>
        <w:pStyle w:val="Compact"/>
        <w:numPr>
          <w:ilvl w:val="0"/>
          <w:numId w:val="1127"/>
        </w:numPr>
      </w:pPr>
      <w:r>
        <w:rPr>
          <w:rStyle w:val="VerbatimChar"/>
        </w:rPr>
        <w:t xml:space="preserve">reconcile-command-center-projections</w:t>
      </w:r>
    </w:p>
    <w:bookmarkEnd w:id="345"/>
    <w:bookmarkStart w:id="346" w:name="Xd010d11b9123ba7c561e31b84ad3dbb2127caaf"/>
    <w:p>
      <w:pPr>
        <w:pStyle w:val="Heading1"/>
      </w:pPr>
      <w:r>
        <w:t xml:space="preserve">10. Deterministic safeguards</w:t>
      </w:r>
    </w:p>
    <w:p>
      <w:pPr>
        <w:pStyle w:val="Compact"/>
        <w:numPr>
          <w:ilvl w:val="0"/>
          <w:numId w:val="1128"/>
        </w:numPr>
      </w:pPr>
      <w:r>
        <w:t xml:space="preserve">Chief-of-staff recommendations cannot create or change strategic priorities.</w:t>
      </w:r>
    </w:p>
    <w:p>
      <w:pPr>
        <w:pStyle w:val="Compact"/>
        <w:numPr>
          <w:ilvl w:val="0"/>
          <w:numId w:val="1128"/>
        </w:numPr>
      </w:pPr>
      <w:r>
        <w:t xml:space="preserve">Informational activity is summarized rather than promoted to decisions.</w:t>
      </w:r>
    </w:p>
    <w:p>
      <w:pPr>
        <w:pStyle w:val="Compact"/>
        <w:numPr>
          <w:ilvl w:val="0"/>
          <w:numId w:val="1128"/>
        </w:numPr>
      </w:pPr>
      <w:r>
        <w:t xml:space="preserve">Daily queue is bounded and duplicate-suppressed.</w:t>
      </w:r>
    </w:p>
    <w:p>
      <w:pPr>
        <w:pStyle w:val="Compact"/>
        <w:numPr>
          <w:ilvl w:val="0"/>
          <w:numId w:val="1128"/>
        </w:numPr>
      </w:pPr>
      <w:r>
        <w:t xml:space="preserve">Ranking inputs are inspectable.</w:t>
      </w:r>
    </w:p>
    <w:p>
      <w:pPr>
        <w:pStyle w:val="Compact"/>
        <w:numPr>
          <w:ilvl w:val="0"/>
          <w:numId w:val="1128"/>
        </w:numPr>
      </w:pPr>
      <w:r>
        <w:t xml:space="preserve">Conflict records cannot be silently resolved.</w:t>
      </w:r>
    </w:p>
    <w:p>
      <w:pPr>
        <w:pStyle w:val="Compact"/>
        <w:numPr>
          <w:ilvl w:val="0"/>
          <w:numId w:val="1128"/>
        </w:numPr>
      </w:pPr>
      <w:r>
        <w:t xml:space="preserve">Autonomy changes require founder approval and rollback.</w:t>
      </w:r>
    </w:p>
    <w:p>
      <w:pPr>
        <w:pStyle w:val="Compact"/>
        <w:numPr>
          <w:ilvl w:val="0"/>
          <w:numId w:val="1128"/>
        </w:numPr>
      </w:pPr>
      <w:r>
        <w:t xml:space="preserve">Native command-center UI is deferred until evidence justifies it.</w:t>
      </w:r>
    </w:p>
    <w:bookmarkEnd w:id="346"/>
    <w:bookmarkStart w:id="347" w:name="Xf55c850794f0f2a63a9064db0c658df27c99499"/>
    <w:p>
      <w:pPr>
        <w:pStyle w:val="Heading1"/>
      </w:pPr>
      <w:r>
        <w:t xml:space="preserve">11. Tests</w:t>
      </w:r>
    </w:p>
    <w:p>
      <w:pPr>
        <w:pStyle w:val="FirstParagraph"/>
      </w:pPr>
      <w:r>
        <w:t xml:space="preserve">Decision tests cover revenue versus low-value tasks, security override, confidence demotion, deferral, duplication, ranking explanation, and stale item handling.</w:t>
      </w:r>
    </w:p>
    <w:p>
      <w:pPr>
        <w:pStyle w:val="BodyText"/>
      </w:pPr>
      <w:r>
        <w:t xml:space="preserve">Conflict tests cover claim/capability, enrollment/scope, price/offer, requirement/test, consent/content, and release/publication contradictions.</w:t>
      </w:r>
    </w:p>
    <w:p>
      <w:pPr>
        <w:pStyle w:val="BodyText"/>
      </w:pPr>
      <w:r>
        <w:t xml:space="preserve">Chief-of-staff tests verify bounded actionable output, no priority mutation, inspectable evidence, and audit of rejected recommendations.</w:t>
      </w:r>
    </w:p>
    <w:p>
      <w:pPr>
        <w:pStyle w:val="BodyText"/>
      </w:pPr>
      <w:r>
        <w:t xml:space="preserve">Autonomy tests verify shadow-mode thresholds, rollback, prohibited actions, and founder approval.</w:t>
      </w:r>
    </w:p>
    <w:bookmarkEnd w:id="347"/>
    <w:bookmarkStart w:id="348" w:name="Xd56eb8a3959a9f87617749399d1229f38619106"/>
    <w:p>
      <w:pPr>
        <w:pStyle w:val="Heading1"/>
      </w:pPr>
      <w:r>
        <w:t xml:space="preserve">12.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WP6.0</w:t>
            </w:r>
          </w:p>
        </w:tc>
        <w:tc>
          <w:tcPr/>
          <w:p>
            <w:pPr>
              <w:pStyle w:val="Compact"/>
              <w:jc w:val="left"/>
            </w:pPr>
            <w:r>
              <w:rPr>
                <w:sz w:val="16"/>
              </w:rPr>
              <w:t xml:space="preserve">Cross-phase data quality and metric readiness audit</w:t>
            </w:r>
          </w:p>
        </w:tc>
      </w:tr>
      <w:tr>
        <w:tc>
          <w:tcPr/>
          <w:p>
            <w:pPr>
              <w:pStyle w:val="Compact"/>
              <w:jc w:val="left"/>
            </w:pPr>
            <w:r>
              <w:rPr>
                <w:sz w:val="16"/>
              </w:rPr>
              <w:t xml:space="preserve">WP6.1</w:t>
            </w:r>
          </w:p>
        </w:tc>
        <w:tc>
          <w:tcPr/>
          <w:p>
            <w:pPr>
              <w:pStyle w:val="Compact"/>
              <w:jc w:val="left"/>
            </w:pPr>
            <w:r>
              <w:rPr>
                <w:sz w:val="16"/>
              </w:rPr>
              <w:t xml:space="preserve">Strategic priority registry</w:t>
            </w:r>
          </w:p>
        </w:tc>
      </w:tr>
      <w:tr>
        <w:tc>
          <w:tcPr/>
          <w:p>
            <w:pPr>
              <w:pStyle w:val="Compact"/>
              <w:jc w:val="left"/>
            </w:pPr>
            <w:r>
              <w:rPr>
                <w:sz w:val="16"/>
              </w:rPr>
              <w:t xml:space="preserve">WP6.2</w:t>
            </w:r>
          </w:p>
        </w:tc>
        <w:tc>
          <w:tcPr/>
          <w:p>
            <w:pPr>
              <w:pStyle w:val="Compact"/>
              <w:jc w:val="left"/>
            </w:pPr>
            <w:r>
              <w:rPr>
                <w:sz w:val="16"/>
              </w:rPr>
              <w:t xml:space="preserve">Unified canonical decision queue</w:t>
            </w:r>
          </w:p>
        </w:tc>
      </w:tr>
      <w:tr>
        <w:tc>
          <w:tcPr/>
          <w:p>
            <w:pPr>
              <w:pStyle w:val="Compact"/>
              <w:jc w:val="left"/>
            </w:pPr>
            <w:r>
              <w:rPr>
                <w:sz w:val="16"/>
              </w:rPr>
              <w:t xml:space="preserve">WP6.3</w:t>
            </w:r>
          </w:p>
        </w:tc>
        <w:tc>
          <w:tcPr/>
          <w:p>
            <w:pPr>
              <w:pStyle w:val="Compact"/>
              <w:jc w:val="left"/>
            </w:pPr>
            <w:r>
              <w:rPr>
                <w:sz w:val="16"/>
              </w:rPr>
              <w:t xml:space="preserve">Notion Founder Command Center</w:t>
            </w:r>
          </w:p>
        </w:tc>
      </w:tr>
      <w:tr>
        <w:tc>
          <w:tcPr/>
          <w:p>
            <w:pPr>
              <w:pStyle w:val="Compact"/>
              <w:jc w:val="left"/>
            </w:pPr>
            <w:r>
              <w:rPr>
                <w:sz w:val="16"/>
              </w:rPr>
              <w:t xml:space="preserve">WP6.4</w:t>
            </w:r>
          </w:p>
        </w:tc>
        <w:tc>
          <w:tcPr/>
          <w:p>
            <w:pPr>
              <w:pStyle w:val="Compact"/>
              <w:jc w:val="left"/>
            </w:pPr>
            <w:r>
              <w:rPr>
                <w:sz w:val="16"/>
              </w:rPr>
              <w:t xml:space="preserve">Cross-domain conflict detection</w:t>
            </w:r>
          </w:p>
        </w:tc>
      </w:tr>
      <w:tr>
        <w:tc>
          <w:tcPr/>
          <w:p>
            <w:pPr>
              <w:pStyle w:val="Compact"/>
              <w:jc w:val="left"/>
            </w:pPr>
            <w:r>
              <w:rPr>
                <w:sz w:val="16"/>
              </w:rPr>
              <w:t xml:space="preserve">WP6.5</w:t>
            </w:r>
          </w:p>
        </w:tc>
        <w:tc>
          <w:tcPr/>
          <w:p>
            <w:pPr>
              <w:pStyle w:val="Compact"/>
              <w:jc w:val="left"/>
            </w:pPr>
            <w:r>
              <w:rPr>
                <w:sz w:val="16"/>
              </w:rPr>
              <w:t xml:space="preserve">Daily founder brief</w:t>
            </w:r>
          </w:p>
        </w:tc>
      </w:tr>
      <w:tr>
        <w:tc>
          <w:tcPr/>
          <w:p>
            <w:pPr>
              <w:pStyle w:val="Compact"/>
              <w:jc w:val="left"/>
            </w:pPr>
            <w:r>
              <w:rPr>
                <w:sz w:val="16"/>
              </w:rPr>
              <w:t xml:space="preserve">WP6.6</w:t>
            </w:r>
          </w:p>
        </w:tc>
        <w:tc>
          <w:tcPr/>
          <w:p>
            <w:pPr>
              <w:pStyle w:val="Compact"/>
              <w:jc w:val="left"/>
            </w:pPr>
            <w:r>
              <w:rPr>
                <w:sz w:val="16"/>
              </w:rPr>
              <w:t xml:space="preserve">Weekly and monthly operating reviews</w:t>
            </w:r>
          </w:p>
        </w:tc>
      </w:tr>
      <w:tr>
        <w:tc>
          <w:tcPr/>
          <w:p>
            <w:pPr>
              <w:pStyle w:val="Compact"/>
              <w:jc w:val="left"/>
            </w:pPr>
            <w:r>
              <w:rPr>
                <w:sz w:val="16"/>
              </w:rPr>
              <w:t xml:space="preserve">WP6.7</w:t>
            </w:r>
          </w:p>
        </w:tc>
        <w:tc>
          <w:tcPr/>
          <w:p>
            <w:pPr>
              <w:pStyle w:val="Compact"/>
              <w:jc w:val="left"/>
            </w:pPr>
            <w:r>
              <w:rPr>
                <w:sz w:val="16"/>
              </w:rPr>
              <w:t xml:space="preserve">Full specification compiler and critic</w:t>
            </w:r>
          </w:p>
        </w:tc>
      </w:tr>
      <w:tr>
        <w:tc>
          <w:tcPr/>
          <w:p>
            <w:pPr>
              <w:pStyle w:val="Compact"/>
              <w:jc w:val="left"/>
            </w:pPr>
            <w:r>
              <w:rPr>
                <w:sz w:val="16"/>
              </w:rPr>
              <w:t xml:space="preserve">WP6.8</w:t>
            </w:r>
          </w:p>
        </w:tc>
        <w:tc>
          <w:tcPr/>
          <w:p>
            <w:pPr>
              <w:pStyle w:val="Compact"/>
              <w:jc w:val="left"/>
            </w:pPr>
            <w:r>
              <w:rPr>
                <w:sz w:val="16"/>
              </w:rPr>
              <w:t xml:space="preserve">Automation opportunity detection</w:t>
            </w:r>
          </w:p>
        </w:tc>
      </w:tr>
      <w:tr>
        <w:tc>
          <w:tcPr/>
          <w:p>
            <w:pPr>
              <w:pStyle w:val="Compact"/>
              <w:jc w:val="left"/>
            </w:pPr>
            <w:r>
              <w:rPr>
                <w:sz w:val="16"/>
              </w:rPr>
              <w:t xml:space="preserve">WP6.9</w:t>
            </w:r>
          </w:p>
        </w:tc>
        <w:tc>
          <w:tcPr/>
          <w:p>
            <w:pPr>
              <w:pStyle w:val="Compact"/>
              <w:jc w:val="left"/>
            </w:pPr>
            <w:r>
              <w:rPr>
                <w:sz w:val="16"/>
              </w:rPr>
              <w:t xml:space="preserve">Autonomy governance and rollback</w:t>
            </w:r>
          </w:p>
        </w:tc>
      </w:tr>
      <w:tr>
        <w:tc>
          <w:tcPr/>
          <w:p>
            <w:pPr>
              <w:pStyle w:val="Compact"/>
              <w:jc w:val="left"/>
            </w:pPr>
            <w:r>
              <w:rPr>
                <w:sz w:val="16"/>
              </w:rPr>
              <w:t xml:space="preserve">WP6.10</w:t>
            </w:r>
          </w:p>
        </w:tc>
        <w:tc>
          <w:tcPr/>
          <w:p>
            <w:pPr>
              <w:pStyle w:val="Compact"/>
              <w:jc w:val="left"/>
            </w:pPr>
            <w:r>
              <w:rPr>
                <w:sz w:val="16"/>
              </w:rPr>
              <w:t xml:space="preserve">Evaluation, tuning, and native-UI decision gate</w:t>
            </w:r>
          </w:p>
        </w:tc>
      </w:tr>
    </w:tbl>
    <w:bookmarkEnd w:id="348"/>
    <w:bookmarkStart w:id="349" w:name="X28e66dec84853bbb51794612d7953de4ae81064"/>
    <w:p>
      <w:pPr>
        <w:pStyle w:val="Heading1"/>
      </w:pPr>
      <w:r>
        <w:t xml:space="preserve">13. Definition of done</w:t>
      </w:r>
    </w:p>
    <w:p>
      <w:pPr>
        <w:pStyle w:val="Compact"/>
        <w:numPr>
          <w:ilvl w:val="0"/>
          <w:numId w:val="1129"/>
        </w:numPr>
      </w:pPr>
      <w:r>
        <w:t xml:space="preserve">Founder operates from one bounded decision queue.</w:t>
      </w:r>
    </w:p>
    <w:p>
      <w:pPr>
        <w:pStyle w:val="Compact"/>
        <w:numPr>
          <w:ilvl w:val="0"/>
          <w:numId w:val="1129"/>
        </w:numPr>
      </w:pPr>
      <w:r>
        <w:t xml:space="preserve">Recommendations are evidence-backed and explainable.</w:t>
      </w:r>
    </w:p>
    <w:p>
      <w:pPr>
        <w:pStyle w:val="Compact"/>
        <w:numPr>
          <w:ilvl w:val="0"/>
          <w:numId w:val="1129"/>
        </w:numPr>
      </w:pPr>
      <w:r>
        <w:t xml:space="preserve">Cross-domain conflicts are detected before protected actions.</w:t>
      </w:r>
    </w:p>
    <w:p>
      <w:pPr>
        <w:pStyle w:val="Compact"/>
        <w:numPr>
          <w:ilvl w:val="0"/>
          <w:numId w:val="1129"/>
        </w:numPr>
      </w:pPr>
      <w:r>
        <w:t xml:space="preserve">Operating reviews show business results, founder time, and agent quality.</w:t>
      </w:r>
    </w:p>
    <w:p>
      <w:pPr>
        <w:pStyle w:val="Compact"/>
        <w:numPr>
          <w:ilvl w:val="0"/>
          <w:numId w:val="1129"/>
        </w:numPr>
      </w:pPr>
      <w:r>
        <w:t xml:space="preserve">Full specifications use shared artifacts and canonical requirements/tests.</w:t>
      </w:r>
    </w:p>
    <w:p>
      <w:pPr>
        <w:pStyle w:val="Compact"/>
        <w:numPr>
          <w:ilvl w:val="0"/>
          <w:numId w:val="1129"/>
        </w:numPr>
      </w:pPr>
      <w:r>
        <w:t xml:space="preserve">Automation and autonomy changes remain founder-governed and reversible.</w:t>
      </w:r>
    </w:p>
    <w:p>
      <w:pPr>
        <w:pStyle w:val="Compact"/>
        <w:numPr>
          <w:ilvl w:val="0"/>
          <w:numId w:val="1129"/>
        </w:numPr>
      </w:pPr>
      <w:r>
        <w:t xml:space="preserve">FOS remains functional without Notion.</w:t>
      </w:r>
    </w:p>
    <w:bookmarkEnd w:id="349"/>
    <w:bookmarkStart w:id="354" w:name="shared-architectural-invariants-5"/>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130"/>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130"/>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130"/>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130"/>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130"/>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130"/>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130"/>
        </w:numPr>
      </w:pPr>
      <w:r>
        <w:rPr>
          <w:b/>
          <w:bCs/>
        </w:rPr>
        <w:t xml:space="preserve">Raw events are immutable.</w:t>
      </w:r>
      <w:r>
        <w:t xml:space="preserve"> </w:t>
      </w:r>
      <w:r>
        <w:t xml:space="preserve">Derived summaries may be superseded but not silently overwrite source history.</w:t>
      </w:r>
    </w:p>
    <w:p>
      <w:pPr>
        <w:pStyle w:val="Compact"/>
        <w:numPr>
          <w:ilvl w:val="0"/>
          <w:numId w:val="1130"/>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130"/>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130"/>
        </w:numPr>
      </w:pPr>
      <w:r>
        <w:rPr>
          <w:b/>
          <w:bCs/>
        </w:rPr>
        <w:t xml:space="preserve">FOS must remain operational if Notion or another workspace provider is unavailable.</w:t>
      </w:r>
    </w:p>
    <w:bookmarkStart w:id="353" w:name="founder-workspace-integration-contract-5"/>
    <w:p>
      <w:pPr>
        <w:pStyle w:val="Heading2"/>
      </w:pPr>
      <w:r>
        <w:t xml:space="preserve">Founder Workspace integration contract</w:t>
      </w:r>
    </w:p>
    <w:p>
      <w:pPr>
        <w:pStyle w:val="FirstParagraph"/>
      </w:pPr>
      <w:r>
        <w:t xml:space="preserve">All founder-facing work for this phase must use the Phase 0 workspace adapter.</w:t>
      </w:r>
    </w:p>
    <w:bookmarkStart w:id="350" w:name="projection-pattern-5"/>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350"/>
    <w:bookmarkStart w:id="351" w:name="required-hidden-projection-properties-5"/>
    <w:p>
      <w:pPr>
        <w:pStyle w:val="Heading3"/>
      </w:pPr>
      <w:r>
        <w:t xml:space="preserve">Required hidden projection properties</w:t>
      </w:r>
    </w:p>
    <w:p>
      <w:pPr>
        <w:pStyle w:val="Compact"/>
        <w:numPr>
          <w:ilvl w:val="0"/>
          <w:numId w:val="1131"/>
        </w:numPr>
      </w:pPr>
      <w:r>
        <w:rPr>
          <w:rStyle w:val="VerbatimChar"/>
        </w:rPr>
        <w:t xml:space="preserve">FOS Record ID</w:t>
      </w:r>
    </w:p>
    <w:p>
      <w:pPr>
        <w:pStyle w:val="Compact"/>
        <w:numPr>
          <w:ilvl w:val="0"/>
          <w:numId w:val="1131"/>
        </w:numPr>
      </w:pPr>
      <w:r>
        <w:rPr>
          <w:rStyle w:val="VerbatimChar"/>
        </w:rPr>
        <w:t xml:space="preserve">FOS Entity Type</w:t>
      </w:r>
    </w:p>
    <w:p>
      <w:pPr>
        <w:pStyle w:val="Compact"/>
        <w:numPr>
          <w:ilvl w:val="0"/>
          <w:numId w:val="1131"/>
        </w:numPr>
      </w:pPr>
      <w:r>
        <w:rPr>
          <w:rStyle w:val="VerbatimChar"/>
        </w:rPr>
        <w:t xml:space="preserve">FOS Version</w:t>
      </w:r>
    </w:p>
    <w:p>
      <w:pPr>
        <w:pStyle w:val="Compact"/>
        <w:numPr>
          <w:ilvl w:val="0"/>
          <w:numId w:val="1131"/>
        </w:numPr>
      </w:pPr>
      <w:r>
        <w:rPr>
          <w:rStyle w:val="VerbatimChar"/>
        </w:rPr>
        <w:t xml:space="preserve">FOS Workspace ID</w:t>
      </w:r>
    </w:p>
    <w:p>
      <w:pPr>
        <w:pStyle w:val="Compact"/>
        <w:numPr>
          <w:ilvl w:val="0"/>
          <w:numId w:val="1131"/>
        </w:numPr>
      </w:pPr>
      <w:r>
        <w:rPr>
          <w:rStyle w:val="VerbatimChar"/>
        </w:rPr>
        <w:t xml:space="preserve">Projection Status</w:t>
      </w:r>
    </w:p>
    <w:p>
      <w:pPr>
        <w:pStyle w:val="Compact"/>
        <w:numPr>
          <w:ilvl w:val="0"/>
          <w:numId w:val="1131"/>
        </w:numPr>
      </w:pPr>
      <w:r>
        <w:rPr>
          <w:rStyle w:val="VerbatimChar"/>
        </w:rPr>
        <w:t xml:space="preserve">Last Synced At</w:t>
      </w:r>
    </w:p>
    <w:bookmarkEnd w:id="351"/>
    <w:bookmarkStart w:id="352" w:name="conflict-rule-5"/>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352"/>
    <w:bookmarkEnd w:id="353"/>
    <w:bookmarkEnd w:id="354"/>
    <w:bookmarkStart w:id="355" w:name="agent-runtime-requirements-5"/>
    <w:p>
      <w:pPr>
        <w:pStyle w:val="Heading1"/>
      </w:pPr>
      <w:r>
        <w:t xml:space="preserve">Agent runtime requirements</w:t>
      </w:r>
    </w:p>
    <w:p>
      <w:pPr>
        <w:pStyle w:val="FirstParagraph"/>
      </w:pPr>
      <w:r>
        <w:t xml:space="preserve">Every agent run must execute the following stages:</w:t>
      </w:r>
    </w:p>
    <w:p>
      <w:pPr>
        <w:pStyle w:val="Compact"/>
        <w:numPr>
          <w:ilvl w:val="0"/>
          <w:numId w:val="1132"/>
        </w:numPr>
      </w:pPr>
      <w:r>
        <w:t xml:space="preserve">Trigger validation</w:t>
      </w:r>
    </w:p>
    <w:p>
      <w:pPr>
        <w:pStyle w:val="Compact"/>
        <w:numPr>
          <w:ilvl w:val="0"/>
          <w:numId w:val="1132"/>
        </w:numPr>
      </w:pPr>
      <w:r>
        <w:t xml:space="preserve">Authorization and feature-flag validation</w:t>
      </w:r>
    </w:p>
    <w:p>
      <w:pPr>
        <w:pStyle w:val="Compact"/>
        <w:numPr>
          <w:ilvl w:val="0"/>
          <w:numId w:val="1132"/>
        </w:numPr>
      </w:pPr>
      <w:r>
        <w:t xml:space="preserve">Context assembly and minimization</w:t>
      </w:r>
    </w:p>
    <w:p>
      <w:pPr>
        <w:pStyle w:val="Compact"/>
        <w:numPr>
          <w:ilvl w:val="0"/>
          <w:numId w:val="1132"/>
        </w:numPr>
      </w:pPr>
      <w:r>
        <w:t xml:space="preserve">Prompt construction from a versioned agent definition</w:t>
      </w:r>
    </w:p>
    <w:p>
      <w:pPr>
        <w:pStyle w:val="Compact"/>
        <w:numPr>
          <w:ilvl w:val="0"/>
          <w:numId w:val="1132"/>
        </w:numPr>
      </w:pPr>
      <w:r>
        <w:t xml:space="preserve">Model execution</w:t>
      </w:r>
    </w:p>
    <w:p>
      <w:pPr>
        <w:pStyle w:val="Compact"/>
        <w:numPr>
          <w:ilvl w:val="0"/>
          <w:numId w:val="1132"/>
        </w:numPr>
      </w:pPr>
      <w:r>
        <w:t xml:space="preserve">Structured-output validation</w:t>
      </w:r>
    </w:p>
    <w:p>
      <w:pPr>
        <w:pStyle w:val="Compact"/>
        <w:numPr>
          <w:ilvl w:val="0"/>
          <w:numId w:val="1132"/>
        </w:numPr>
      </w:pPr>
      <w:r>
        <w:t xml:space="preserve">Deterministic policy evaluation</w:t>
      </w:r>
    </w:p>
    <w:p>
      <w:pPr>
        <w:pStyle w:val="Compact"/>
        <w:numPr>
          <w:ilvl w:val="0"/>
          <w:numId w:val="1132"/>
        </w:numPr>
      </w:pPr>
      <w:r>
        <w:t xml:space="preserve">Secondary quality evaluation where configured</w:t>
      </w:r>
    </w:p>
    <w:p>
      <w:pPr>
        <w:pStyle w:val="Compact"/>
        <w:numPr>
          <w:ilvl w:val="0"/>
          <w:numId w:val="1132"/>
        </w:numPr>
      </w:pPr>
      <w:r>
        <w:t xml:space="preserve">Canonical persistence</w:t>
      </w:r>
    </w:p>
    <w:p>
      <w:pPr>
        <w:pStyle w:val="Compact"/>
        <w:numPr>
          <w:ilvl w:val="0"/>
          <w:numId w:val="1132"/>
        </w:numPr>
      </w:pPr>
      <w:r>
        <w:t xml:space="preserve">Approval routing or reversible execution</w:t>
      </w:r>
    </w:p>
    <w:p>
      <w:pPr>
        <w:pStyle w:val="Compact"/>
        <w:numPr>
          <w:ilvl w:val="0"/>
          <w:numId w:val="1132"/>
        </w:numPr>
      </w:pPr>
      <w:r>
        <w:t xml:space="preserve">Projection update</w:t>
      </w:r>
    </w:p>
    <w:p>
      <w:pPr>
        <w:pStyle w:val="Compact"/>
        <w:numPr>
          <w:ilvl w:val="0"/>
          <w:numId w:val="1132"/>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355"/>
    <w:bookmarkStart w:id="360" w:name="security-privacy-and-governance-5"/>
    <w:p>
      <w:pPr>
        <w:pStyle w:val="Heading1"/>
      </w:pPr>
      <w:r>
        <w:t xml:space="preserve">Security, privacy, and governance</w:t>
      </w:r>
    </w:p>
    <w:bookmarkStart w:id="356" w:name="least-privilege-5"/>
    <w:p>
      <w:pPr>
        <w:pStyle w:val="Heading2"/>
      </w:pPr>
      <w:r>
        <w:t xml:space="preserve">Least privilege</w:t>
      </w:r>
    </w:p>
    <w:p>
      <w:pPr>
        <w:pStyle w:val="Compact"/>
        <w:numPr>
          <w:ilvl w:val="0"/>
          <w:numId w:val="1133"/>
        </w:numPr>
      </w:pPr>
      <w:r>
        <w:t xml:space="preserve">Agents receive only the records required for the current run.</w:t>
      </w:r>
    </w:p>
    <w:p>
      <w:pPr>
        <w:pStyle w:val="Compact"/>
        <w:numPr>
          <w:ilvl w:val="0"/>
          <w:numId w:val="1133"/>
        </w:numPr>
      </w:pPr>
      <w:r>
        <w:t xml:space="preserve">Workspace projections contain summaries unless full working content is required.</w:t>
      </w:r>
    </w:p>
    <w:p>
      <w:pPr>
        <w:pStyle w:val="Compact"/>
        <w:numPr>
          <w:ilvl w:val="0"/>
          <w:numId w:val="1133"/>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133"/>
        </w:numPr>
      </w:pPr>
      <w:r>
        <w:t xml:space="preserve">Marketing and research agents may not access unrestricted applicant or beta-user records.</w:t>
      </w:r>
    </w:p>
    <w:bookmarkEnd w:id="356"/>
    <w:bookmarkStart w:id="357" w:name="prompt-injection-defense-5"/>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357"/>
    <w:bookmarkStart w:id="358" w:name="audit-5"/>
    <w:p>
      <w:pPr>
        <w:pStyle w:val="Heading2"/>
      </w:pPr>
      <w:r>
        <w:t xml:space="preserve">Audit</w:t>
      </w:r>
    </w:p>
    <w:p>
      <w:pPr>
        <w:pStyle w:val="FirstParagraph"/>
      </w:pPr>
      <w:r>
        <w:t xml:space="preserve">The system must reconstruct every consequential outcome from:</w:t>
      </w:r>
    </w:p>
    <w:p>
      <w:pPr>
        <w:pStyle w:val="Compact"/>
        <w:numPr>
          <w:ilvl w:val="0"/>
          <w:numId w:val="1134"/>
        </w:numPr>
      </w:pPr>
      <w:r>
        <w:t xml:space="preserve">Trigger</w:t>
      </w:r>
    </w:p>
    <w:p>
      <w:pPr>
        <w:pStyle w:val="Compact"/>
        <w:numPr>
          <w:ilvl w:val="0"/>
          <w:numId w:val="1134"/>
        </w:numPr>
      </w:pPr>
      <w:r>
        <w:t xml:space="preserve">Actor</w:t>
      </w:r>
    </w:p>
    <w:p>
      <w:pPr>
        <w:pStyle w:val="Compact"/>
        <w:numPr>
          <w:ilvl w:val="0"/>
          <w:numId w:val="1134"/>
        </w:numPr>
      </w:pPr>
      <w:r>
        <w:t xml:space="preserve">Source records</w:t>
      </w:r>
    </w:p>
    <w:p>
      <w:pPr>
        <w:pStyle w:val="Compact"/>
        <w:numPr>
          <w:ilvl w:val="0"/>
          <w:numId w:val="1134"/>
        </w:numPr>
      </w:pPr>
      <w:r>
        <w:t xml:space="preserve">Retrieved context manifest</w:t>
      </w:r>
    </w:p>
    <w:p>
      <w:pPr>
        <w:pStyle w:val="Compact"/>
        <w:numPr>
          <w:ilvl w:val="0"/>
          <w:numId w:val="1134"/>
        </w:numPr>
      </w:pPr>
      <w:r>
        <w:t xml:space="preserve">Agent and prompt version</w:t>
      </w:r>
    </w:p>
    <w:p>
      <w:pPr>
        <w:pStyle w:val="Compact"/>
        <w:numPr>
          <w:ilvl w:val="0"/>
          <w:numId w:val="1134"/>
        </w:numPr>
      </w:pPr>
      <w:r>
        <w:t xml:space="preserve">Output</w:t>
      </w:r>
    </w:p>
    <w:p>
      <w:pPr>
        <w:pStyle w:val="Compact"/>
        <w:numPr>
          <w:ilvl w:val="0"/>
          <w:numId w:val="1134"/>
        </w:numPr>
      </w:pPr>
      <w:r>
        <w:t xml:space="preserve">Deterministic evaluation</w:t>
      </w:r>
    </w:p>
    <w:p>
      <w:pPr>
        <w:pStyle w:val="Compact"/>
        <w:numPr>
          <w:ilvl w:val="0"/>
          <w:numId w:val="1134"/>
        </w:numPr>
      </w:pPr>
      <w:r>
        <w:t xml:space="preserve">Founder edits</w:t>
      </w:r>
    </w:p>
    <w:p>
      <w:pPr>
        <w:pStyle w:val="Compact"/>
        <w:numPr>
          <w:ilvl w:val="0"/>
          <w:numId w:val="1134"/>
        </w:numPr>
      </w:pPr>
      <w:r>
        <w:t xml:space="preserve">Approval or rejection</w:t>
      </w:r>
    </w:p>
    <w:p>
      <w:pPr>
        <w:pStyle w:val="Compact"/>
        <w:numPr>
          <w:ilvl w:val="0"/>
          <w:numId w:val="1134"/>
        </w:numPr>
      </w:pPr>
      <w:r>
        <w:t xml:space="preserve">External action</w:t>
      </w:r>
    </w:p>
    <w:p>
      <w:pPr>
        <w:pStyle w:val="Compact"/>
        <w:numPr>
          <w:ilvl w:val="0"/>
          <w:numId w:val="1134"/>
        </w:numPr>
      </w:pPr>
      <w:r>
        <w:t xml:space="preserve">Resulting business outcome</w:t>
      </w:r>
    </w:p>
    <w:bookmarkEnd w:id="358"/>
    <w:bookmarkStart w:id="359" w:name="failure-posture-5"/>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359"/>
    <w:bookmarkEnd w:id="360"/>
    <w:bookmarkStart w:id="361" w:name="observability-and-cost-controls-5"/>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135"/>
        </w:numPr>
      </w:pPr>
      <w:r>
        <w:rPr>
          <w:rStyle w:val="VerbatimChar"/>
        </w:rPr>
        <w:t xml:space="preserve">workspace_id</w:t>
      </w:r>
    </w:p>
    <w:p>
      <w:pPr>
        <w:pStyle w:val="Compact"/>
        <w:numPr>
          <w:ilvl w:val="0"/>
          <w:numId w:val="1135"/>
        </w:numPr>
      </w:pPr>
      <w:r>
        <w:t xml:space="preserve">Correlation and causation IDs</w:t>
      </w:r>
    </w:p>
    <w:p>
      <w:pPr>
        <w:pStyle w:val="Compact"/>
        <w:numPr>
          <w:ilvl w:val="0"/>
          <w:numId w:val="1135"/>
        </w:numPr>
      </w:pPr>
      <w:r>
        <w:t xml:space="preserve">Phase and workflow key</w:t>
      </w:r>
    </w:p>
    <w:p>
      <w:pPr>
        <w:pStyle w:val="Compact"/>
        <w:numPr>
          <w:ilvl w:val="0"/>
          <w:numId w:val="1135"/>
        </w:numPr>
      </w:pPr>
      <w:r>
        <w:t xml:space="preserve">Agent key and version</w:t>
      </w:r>
    </w:p>
    <w:p>
      <w:pPr>
        <w:pStyle w:val="Compact"/>
        <w:numPr>
          <w:ilvl w:val="0"/>
          <w:numId w:val="1135"/>
        </w:numPr>
      </w:pPr>
      <w:r>
        <w:t xml:space="preserve">Canonical entity IDs</w:t>
      </w:r>
    </w:p>
    <w:p>
      <w:pPr>
        <w:pStyle w:val="Compact"/>
        <w:numPr>
          <w:ilvl w:val="0"/>
          <w:numId w:val="1135"/>
        </w:numPr>
      </w:pPr>
      <w:r>
        <w:t xml:space="preserve">Provider projection IDs where applicable</w:t>
      </w:r>
    </w:p>
    <w:p>
      <w:pPr>
        <w:pStyle w:val="Compact"/>
        <w:numPr>
          <w:ilvl w:val="0"/>
          <w:numId w:val="1135"/>
        </w:numPr>
      </w:pPr>
      <w:r>
        <w:t xml:space="preserve">Latency</w:t>
      </w:r>
    </w:p>
    <w:p>
      <w:pPr>
        <w:pStyle w:val="Compact"/>
        <w:numPr>
          <w:ilvl w:val="0"/>
          <w:numId w:val="1135"/>
        </w:numPr>
      </w:pPr>
      <w:r>
        <w:t xml:space="preserve">Model and tool cost</w:t>
      </w:r>
    </w:p>
    <w:p>
      <w:pPr>
        <w:pStyle w:val="Compact"/>
        <w:numPr>
          <w:ilvl w:val="0"/>
          <w:numId w:val="1135"/>
        </w:numPr>
      </w:pPr>
      <w:r>
        <w:t xml:space="preserve">Validation and evaluation result</w:t>
      </w:r>
    </w:p>
    <w:p>
      <w:pPr>
        <w:pStyle w:val="Compact"/>
        <w:numPr>
          <w:ilvl w:val="0"/>
          <w:numId w:val="1135"/>
        </w:numPr>
      </w:pPr>
      <w:r>
        <w:t xml:space="preserve">Retry count</w:t>
      </w:r>
    </w:p>
    <w:p>
      <w:pPr>
        <w:pStyle w:val="Compact"/>
        <w:numPr>
          <w:ilvl w:val="0"/>
          <w:numId w:val="1135"/>
        </w:numPr>
      </w:pPr>
      <w:r>
        <w:t xml:space="preserve">Approval result</w:t>
      </w:r>
    </w:p>
    <w:p>
      <w:pPr>
        <w:pStyle w:val="Compact"/>
        <w:numPr>
          <w:ilvl w:val="0"/>
          <w:numId w:val="1135"/>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361"/>
    <w:bookmarkStart w:id="362" w:name="deployment-and-activation-model-5"/>
    <w:p>
      <w:pPr>
        <w:pStyle w:val="Heading1"/>
      </w:pPr>
      <w:r>
        <w:t xml:space="preserve">Deployment and activation model</w:t>
      </w:r>
    </w:p>
    <w:p>
      <w:pPr>
        <w:pStyle w:val="FirstParagraph"/>
      </w:pPr>
      <w:r>
        <w:t xml:space="preserve">Each major capability must progress through:</w:t>
      </w:r>
    </w:p>
    <w:p>
      <w:pPr>
        <w:pStyle w:val="Compact"/>
        <w:numPr>
          <w:ilvl w:val="0"/>
          <w:numId w:val="1136"/>
        </w:numPr>
      </w:pPr>
      <w:r>
        <w:t xml:space="preserve">Local development</w:t>
      </w:r>
    </w:p>
    <w:p>
      <w:pPr>
        <w:pStyle w:val="Compact"/>
        <w:numPr>
          <w:ilvl w:val="0"/>
          <w:numId w:val="1136"/>
        </w:numPr>
      </w:pPr>
      <w:r>
        <w:t xml:space="preserve">Automated tests</w:t>
      </w:r>
    </w:p>
    <w:p>
      <w:pPr>
        <w:pStyle w:val="Compact"/>
        <w:numPr>
          <w:ilvl w:val="0"/>
          <w:numId w:val="1136"/>
        </w:numPr>
      </w:pPr>
      <w:r>
        <w:t xml:space="preserve">Staging with synthetic fixtures</w:t>
      </w:r>
    </w:p>
    <w:p>
      <w:pPr>
        <w:pStyle w:val="Compact"/>
        <w:numPr>
          <w:ilvl w:val="0"/>
          <w:numId w:val="1136"/>
        </w:numPr>
      </w:pPr>
      <w:r>
        <w:t xml:space="preserve">Production with feature flag disabled</w:t>
      </w:r>
    </w:p>
    <w:p>
      <w:pPr>
        <w:pStyle w:val="Compact"/>
        <w:numPr>
          <w:ilvl w:val="0"/>
          <w:numId w:val="1136"/>
        </w:numPr>
      </w:pPr>
      <w:r>
        <w:t xml:space="preserve">Production shadow mode</w:t>
      </w:r>
    </w:p>
    <w:p>
      <w:pPr>
        <w:pStyle w:val="Compact"/>
        <w:numPr>
          <w:ilvl w:val="0"/>
          <w:numId w:val="1136"/>
        </w:numPr>
      </w:pPr>
      <w:r>
        <w:t xml:space="preserve">Founder-only review mode</w:t>
      </w:r>
    </w:p>
    <w:p>
      <w:pPr>
        <w:pStyle w:val="Compact"/>
        <w:numPr>
          <w:ilvl w:val="0"/>
          <w:numId w:val="1136"/>
        </w:numPr>
      </w:pPr>
      <w:r>
        <w:t xml:space="preserve">Limited live activation</w:t>
      </w:r>
    </w:p>
    <w:p>
      <w:pPr>
        <w:pStyle w:val="Compact"/>
        <w:numPr>
          <w:ilvl w:val="0"/>
          <w:numId w:val="1136"/>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6 - Founder Chief of Staff, Command Center, and Automation Governance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Strategic priorities, consequential decisions, autonomy changes, and protected actions require founder approval.</w:t>
      </w:r>
    </w:p>
    <w:p>
      <w:pPr>
        <w:pStyle w:val="Compact"/>
        <w:numPr>
          <w:ilvl w:val="0"/>
          <w:numId w:val="1137"/>
        </w:numPr>
      </w:pPr>
      <w:r>
        <w:t xml:space="preserve">Notion is the initial command center, but canonical decisions and audit remain in FOS.</w:t>
      </w:r>
    </w:p>
    <w:p>
      <w:pPr>
        <w:pStyle w:val="Compact"/>
        <w:numPr>
          <w:ilvl w:val="0"/>
          <w:numId w:val="1137"/>
        </w:numPr>
      </w:pPr>
      <w:r>
        <w:t xml:space="preserve">The daily queue must be bounded, deduplicated, evidence-backed, and explainable.</w:t>
      </w:r>
    </w:p>
    <w:p>
      <w:pPr>
        <w:pStyle w:val="Compact"/>
        <w:numPr>
          <w:ilvl w:val="0"/>
          <w:numId w:val="1137"/>
        </w:numPr>
      </w:pPr>
      <w:r>
        <w:t xml:space="preserve">Conflicts may be detected by agents but cannot be silently resolved.</w:t>
      </w:r>
    </w:p>
    <w:p>
      <w:pPr>
        <w:pStyle w:val="Compact"/>
        <w:numPr>
          <w:ilvl w:val="0"/>
          <w:numId w:val="1137"/>
        </w:numPr>
      </w:pPr>
      <w:r>
        <w:t xml:space="preserve">Any autonomy increase requires shadow-mode evidence, explicit prohibited actions, and rollback.</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bookmarkEnd w:id="362"/>
    <w:sectPr w:rsidR="00FC693F" w:rsidRPr="0006063C" w:rsidSect="00034616">
      <w:footerReference r:id="rId9" w:type="default"/>
      <w:headerReference w:type="default" r:id="rId10"/>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Founder Operating System | Revised Dependencies and Phases 1-6 Complete Specification Set | Version 3.0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491"/>
        <w:sz w:val="15"/>
      </w:rPr>
      <w:t>FOS-TECH-PHASE-6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60"/>
      <w:outlineLvl w:val="0"/>
    </w:pPr>
    <w:rPr>
      <w:rFonts w:ascii="Aptos Display" w:asciiTheme="majorHAnsi" w:cstheme="majorBidi" w:eastAsiaTheme="majorEastAsia" w:hAnsi="Aptos Display" w:hAnsiTheme="majorHAnsi"/>
      <w:b/>
      <w:bCs/>
      <w:color w:val="10213A"/>
      <w:sz w:val="36"/>
      <w:szCs w:val="28"/>
    </w:rPr>
  </w:style>
  <w:style w:styleId="Heading2" w:type="paragraph">
    <w:name w:val="heading 2"/>
    <w:basedOn w:val="Normal"/>
    <w:next w:val="Normal"/>
    <w:link w:val="Heading2Char"/>
    <w:uiPriority w:val="9"/>
    <w:unhideWhenUsed/>
    <w:qFormat/>
    <w:rsid w:val="00FC693F"/>
    <w:pPr>
      <w:keepNext/>
      <w:keepLines/>
      <w:spacing w:after="100" w:before="280"/>
      <w:outlineLvl w:val="1"/>
    </w:pPr>
    <w:rPr>
      <w:rFonts w:ascii="Aptos Display" w:asciiTheme="majorHAnsi" w:cstheme="majorBidi" w:eastAsiaTheme="majorEastAsia" w:hAnsi="Aptos Display" w:hAnsiTheme="majorHAnsi"/>
      <w:b/>
      <w:bCs/>
      <w:color w:val="1A365D"/>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w:asciiTheme="majorHAnsi" w:cstheme="majorBidi" w:eastAsiaTheme="majorEastAsia" w:hAnsi="Aptos" w:hAnsiTheme="majorHAnsi"/>
      <w:b/>
      <w:bCs/>
      <w:color w:val="1A365D"/>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w:asciiTheme="majorHAnsi" w:cstheme="majorBidi" w:eastAsiaTheme="majorEastAsia" w:hAnsi="Aptos" w:hAnsiTheme="majorHAnsi"/>
      <w:b/>
      <w:bCs/>
      <w:i/>
      <w:iCs/>
      <w:color w:val="10213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0213A"/>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Display" w:asciiTheme="majorHAnsi" w:cstheme="majorBidi" w:eastAsiaTheme="majorEastAsia" w:hAnsi="Aptos Display" w:hAnsiTheme="majorHAnsi"/>
      <w:b/>
      <w:i/>
      <w:iCs/>
      <w:color w:val="1A365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360" w:right="216"/>
    </w:pPr>
    <w:rPr>
      <w:rFonts w:ascii="Aptos" w:hAnsi="Aptos"/>
      <w:i/>
      <w:iCs/>
      <w:color w:val="1A365D"/>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360" w:right="216"/>
    </w:pPr>
    <w:rPr>
      <w:rFonts w:ascii="Aptos" w:hAnsi="Aptos"/>
      <w:b/>
      <w:bCs/>
      <w:i/>
      <w:iCs/>
      <w:color w:val="1A365D"/>
      <w:sz w:val="19"/>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2026-07-13T22:19:25Z</dcterms:created>
  <dcterms:modified xsi:type="dcterms:W3CDTF">2026-07-13T22:19:25Z</dcterms:modified>
</cp:coreProperties>
</file>

<file path=docProps/custom.xml><?xml version="1.0" encoding="utf-8"?>
<Properties xmlns="http://schemas.openxmlformats.org/officeDocument/2006/custom-properties" xmlns:vt="http://schemas.openxmlformats.org/officeDocument/2006/docPropsVTypes"/>
</file>